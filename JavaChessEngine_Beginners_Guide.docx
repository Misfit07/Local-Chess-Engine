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Segoe UI" w:hAnsi="Segoe UI"/>
          <w:b/>
          <w:color w:val="1B365D"/>
          <w:sz w:val="44"/>
        </w:rPr>
        <w:t>Java Chess Engine: Architecture &amp; Beginner's Guide</w:t>
      </w:r>
    </w:p>
    <w:p>
      <w:pPr>
        <w:spacing w:before="0" w:after="280"/>
      </w:pPr>
      <w:r>
        <w:rPr>
          <w:rFonts w:ascii="Segoe UI" w:hAnsi="Segoe UI"/>
          <w:color w:val="5A6473"/>
          <w:sz w:val="22"/>
        </w:rPr>
        <w:t>A Clear, Step-by-Step Explanation of How a Chess AI Works in Plain Java 17</w:t>
      </w:r>
    </w:p>
    <w:p>
      <w:pPr>
        <w:keepNext/>
        <w:spacing w:before="320" w:after="80"/>
      </w:pPr>
      <w:r>
        <w:rPr>
          <w:rFonts w:ascii="Segoe UI" w:hAnsi="Segoe UI"/>
          <w:b/>
          <w:color w:val="1B365D"/>
          <w:sz w:val="30"/>
        </w:rPr>
        <w:t>1. Introduction: How Does a Computer Play Chess?</w:t>
      </w:r>
    </w:p>
    <w:p>
      <w:pPr>
        <w:spacing w:before="0" w:after="80" w:line="276" w:lineRule="auto"/>
      </w:pPr>
      <w:r>
        <w:rPr>
          <w:rFonts w:ascii="Segoe UI" w:hAnsi="Segoe UI"/>
          <w:color w:val="282828"/>
          <w:sz w:val="20"/>
        </w:rPr>
        <w:t>When humans play chess, we use visual intuition, memory of past games, and pattern recognition. A computer cannot 'see' a board or feel intuition. Instead, a chess engine relies entirely on deterministic algorithms and structured data.</w:t>
      </w:r>
    </w:p>
    <w:p>
      <w:pPr>
        <w:spacing w:before="0" w:after="80" w:line="276" w:lineRule="auto"/>
      </w:pPr>
      <w:r>
        <w:rPr>
          <w:rFonts w:ascii="Segoe UI" w:hAnsi="Segoe UI"/>
          <w:color w:val="282828"/>
          <w:sz w:val="20"/>
        </w:rPr>
        <w:t>At its core, a complete chess engine is made of five distinct systems working together in a loop:</w:t>
      </w:r>
    </w:p>
    <w:p>
      <w:pPr>
        <w:pStyle w:val="ListBullet"/>
        <w:spacing w:before="0" w:after="60" w:line="276" w:lineRule="auto"/>
      </w:pPr>
      <w:r>
        <w:rPr>
          <w:rFonts w:ascii="Segoe UI" w:hAnsi="Segoe UI"/>
          <w:b/>
          <w:color w:val="1E1E1E"/>
          <w:sz w:val="20"/>
        </w:rPr>
        <w:t xml:space="preserve">1. Board Model (State): </w:t>
      </w:r>
      <w:r>
        <w:rPr>
          <w:rFonts w:ascii="Segoe UI" w:hAnsi="Segoe UI"/>
          <w:color w:val="282828"/>
          <w:sz w:val="20"/>
        </w:rPr>
        <w:t>Stores the positions of the 32 pieces, castling rights, turn order, and move history.</w:t>
      </w:r>
    </w:p>
    <w:p>
      <w:pPr>
        <w:pStyle w:val="ListBullet"/>
        <w:spacing w:before="0" w:after="60" w:line="276" w:lineRule="auto"/>
      </w:pPr>
      <w:r>
        <w:rPr>
          <w:rFonts w:ascii="Segoe UI" w:hAnsi="Segoe UI"/>
          <w:b/>
          <w:color w:val="1E1E1E"/>
          <w:sz w:val="20"/>
        </w:rPr>
        <w:t xml:space="preserve">2. Move Generator: </w:t>
      </w:r>
      <w:r>
        <w:rPr>
          <w:rFonts w:ascii="Segoe UI" w:hAnsi="Segoe UI"/>
          <w:color w:val="282828"/>
          <w:sz w:val="20"/>
        </w:rPr>
        <w:t>Calculates all legal moves following official FIDE chess rules, ensuring the King is never left in check.</w:t>
      </w:r>
    </w:p>
    <w:p>
      <w:pPr>
        <w:pStyle w:val="ListBullet"/>
        <w:spacing w:before="0" w:after="60" w:line="276" w:lineRule="auto"/>
      </w:pPr>
      <w:r>
        <w:rPr>
          <w:rFonts w:ascii="Segoe UI" w:hAnsi="Segoe UI"/>
          <w:b/>
          <w:color w:val="1E1E1E"/>
          <w:sz w:val="20"/>
        </w:rPr>
        <w:t xml:space="preserve">3. Evaluator: </w:t>
      </w:r>
      <w:r>
        <w:rPr>
          <w:rFonts w:ascii="Segoe UI" w:hAnsi="Segoe UI"/>
          <w:color w:val="282828"/>
          <w:sz w:val="20"/>
        </w:rPr>
        <w:t>Assigns a numerical score to a static board (e.g. +300 means White has an advantage equal to 3 pawns).</w:t>
      </w:r>
    </w:p>
    <w:p>
      <w:pPr>
        <w:pStyle w:val="ListBullet"/>
        <w:spacing w:before="0" w:after="60" w:line="276" w:lineRule="auto"/>
      </w:pPr>
      <w:r>
        <w:rPr>
          <w:rFonts w:ascii="Segoe UI" w:hAnsi="Segoe UI"/>
          <w:b/>
          <w:color w:val="1E1E1E"/>
          <w:sz w:val="20"/>
        </w:rPr>
        <w:t xml:space="preserve">4. Search Algorithm: </w:t>
      </w:r>
      <w:r>
        <w:rPr>
          <w:rFonts w:ascii="Segoe UI" w:hAnsi="Segoe UI"/>
          <w:color w:val="282828"/>
          <w:sz w:val="20"/>
        </w:rPr>
        <w:t>Simulates millions of future moves and counter-moves to find the optimal line of play using Minimax and Alpha-Beta pruning.</w:t>
      </w:r>
    </w:p>
    <w:p>
      <w:pPr>
        <w:pStyle w:val="ListBullet"/>
        <w:spacing w:before="0" w:after="60" w:line="276" w:lineRule="auto"/>
      </w:pPr>
      <w:r>
        <w:rPr>
          <w:rFonts w:ascii="Segoe UI" w:hAnsi="Segoe UI"/>
          <w:b/>
          <w:color w:val="1E1E1E"/>
          <w:sz w:val="20"/>
        </w:rPr>
        <w:t xml:space="preserve">5. User Interface: </w:t>
      </w:r>
      <w:r>
        <w:rPr>
          <w:rFonts w:ascii="Segoe UI" w:hAnsi="Segoe UI"/>
          <w:color w:val="282828"/>
          <w:sz w:val="20"/>
        </w:rPr>
        <w:t>Presents an interactive Swing GUI window or terminal CLI for human players to play against the computer.</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28" w:space="0" w:color="16A34A"/>
              <w:bottom w:val="none"/>
              <w:right w:val="none"/>
            </w:tcBorders>
            <w:tcMar>
              <w:top w:w="120" w:type="dxa"/>
              <w:bottom w:w="120" w:type="dxa"/>
              <w:left w:w="180" w:type="dxa"/>
              <w:right w:w="180" w:type="dxa"/>
            </w:tcMar>
          </w:tcPr>
          <w:p>
            <w:pPr>
              <w:spacing w:before="40" w:after="40" w:line="276" w:lineRule="auto"/>
            </w:pPr>
            <w:r>
              <w:rPr>
                <w:rFonts w:ascii="Segoe UI" w:hAnsi="Segoe UI"/>
                <w:b/>
                <w:color w:val="16A34A"/>
                <w:sz w:val="19"/>
              </w:rPr>
              <w:t xml:space="preserve">💡 Beginner Concept: Zero Dependencies: </w:t>
            </w:r>
            <w:r>
              <w:rPr>
                <w:rFonts w:ascii="Segoe UI" w:hAnsi="Segoe UI"/>
                <w:color w:val="2D2D2D"/>
                <w:sz w:val="19"/>
              </w:rPr>
              <w:t>This entire chess engine is built in 100% pure standard Java (JDK 17). It uses no third-party libraries, no external frameworks, and no complex build tools like Maven or Gradle. Everything is implemented directly using Java's built-in collections, object-oriented principles, and standard Swing GUI libraries.</w:t>
            </w:r>
          </w:p>
        </w:tc>
      </w:tr>
    </w:tbl>
    <w:p>
      <w:pPr>
        <w:spacing w:before="0" w:after="80"/>
      </w:pPr>
    </w:p>
    <w:p>
      <w:pPr>
        <w:keepNext/>
        <w:spacing w:before="320" w:after="80"/>
      </w:pPr>
      <w:r>
        <w:rPr>
          <w:rFonts w:ascii="Segoe UI" w:hAnsi="Segoe UI"/>
          <w:b/>
          <w:color w:val="1B365D"/>
          <w:sz w:val="30"/>
        </w:rPr>
        <w:t>2. The Virtual Chessboard (Package: chess.model)</w:t>
      </w:r>
    </w:p>
    <w:p>
      <w:pPr>
        <w:spacing w:before="0" w:after="80" w:line="276" w:lineRule="auto"/>
      </w:pPr>
      <w:r>
        <w:rPr>
          <w:rFonts w:ascii="Segoe UI" w:hAnsi="Segoe UI"/>
          <w:color w:val="282828"/>
          <w:sz w:val="20"/>
        </w:rPr>
        <w:t>The first design decision in building a chess engine is how to represent the 64 squares of a chessboard in computer memory.</w:t>
      </w:r>
    </w:p>
    <w:p>
      <w:pPr>
        <w:keepNext/>
        <w:spacing w:before="240" w:after="60"/>
      </w:pPr>
      <w:r>
        <w:rPr>
          <w:rFonts w:ascii="Segoe UI" w:hAnsi="Segoe UI"/>
          <w:b/>
          <w:color w:val="2E75B6"/>
          <w:sz w:val="24"/>
        </w:rPr>
        <w:t>The 1D Array Coordinate System</w:t>
      </w:r>
    </w:p>
    <w:p>
      <w:pPr>
        <w:spacing w:before="0" w:after="80" w:line="276" w:lineRule="auto"/>
      </w:pPr>
      <w:r>
        <w:rPr>
          <w:rFonts w:ascii="Segoe UI" w:hAnsi="Segoe UI"/>
          <w:color w:val="282828"/>
          <w:sz w:val="20"/>
        </w:rPr>
        <w:t>A beginner might naturally try to create an 8x8 two-dimensional array, like Piece[8][8]. While this looks like a physical board, in Java it creates 8 separate array objects in memory, requiring double array lookups (board[row][col]) and 2D nested loops.</w:t>
      </w:r>
    </w:p>
    <w:p>
      <w:pPr>
        <w:spacing w:before="0" w:after="80" w:line="276" w:lineRule="auto"/>
      </w:pPr>
      <w:r>
        <w:rPr>
          <w:rFonts w:ascii="Segoe UI" w:hAnsi="Segoe UI"/>
          <w:color w:val="282828"/>
          <w:sz w:val="20"/>
        </w:rPr>
        <w:t>Instead, our engine uses a single, flat one-dimensional array of 64 elements: Piece[64].</w:t>
      </w:r>
    </w:p>
    <w:p>
      <w:pPr>
        <w:spacing w:before="0" w:after="80" w:line="276" w:lineRule="auto"/>
      </w:pPr>
      <w:r>
        <w:rPr>
          <w:rFonts w:ascii="Segoe UI" w:hAnsi="Segoe UI"/>
          <w:color w:val="282828"/>
          <w:sz w:val="20"/>
        </w:rPr>
        <w:t>Squares are numbered 0 through 63, starting from a1 (bottom-left) to h8 (top-right):</w:t>
      </w:r>
    </w:p>
    <w:p>
      <w:pPr>
        <w:pStyle w:val="ListBullet"/>
        <w:spacing w:before="0" w:after="60" w:line="276" w:lineRule="auto"/>
      </w:pPr>
      <w:r>
        <w:rPr>
          <w:rFonts w:ascii="Segoe UI" w:hAnsi="Segoe UI"/>
          <w:b/>
          <w:color w:val="1E1E1E"/>
          <w:sz w:val="20"/>
        </w:rPr>
        <w:t xml:space="preserve">• </w:t>
      </w:r>
      <w:r>
        <w:rPr>
          <w:rFonts w:ascii="Segoe UI" w:hAnsi="Segoe UI"/>
          <w:color w:val="282828"/>
          <w:sz w:val="20"/>
        </w:rPr>
        <w:t>Square 0 = a1 (White's queenside rook)</w:t>
      </w:r>
    </w:p>
    <w:p>
      <w:pPr>
        <w:pStyle w:val="ListBullet"/>
        <w:spacing w:before="0" w:after="60" w:line="276" w:lineRule="auto"/>
      </w:pPr>
      <w:r>
        <w:rPr>
          <w:rFonts w:ascii="Segoe UI" w:hAnsi="Segoe UI"/>
          <w:b/>
          <w:color w:val="1E1E1E"/>
          <w:sz w:val="20"/>
        </w:rPr>
        <w:t xml:space="preserve">• </w:t>
      </w:r>
      <w:r>
        <w:rPr>
          <w:rFonts w:ascii="Segoe UI" w:hAnsi="Segoe UI"/>
          <w:color w:val="282828"/>
          <w:sz w:val="20"/>
        </w:rPr>
        <w:t>Square 7 = h1 (White's kingside rook)</w:t>
      </w:r>
    </w:p>
    <w:p>
      <w:pPr>
        <w:pStyle w:val="ListBullet"/>
        <w:spacing w:before="0" w:after="60" w:line="276" w:lineRule="auto"/>
      </w:pPr>
      <w:r>
        <w:rPr>
          <w:rFonts w:ascii="Segoe UI" w:hAnsi="Segoe UI"/>
          <w:b/>
          <w:color w:val="1E1E1E"/>
          <w:sz w:val="20"/>
        </w:rPr>
        <w:t xml:space="preserve">• </w:t>
      </w:r>
      <w:r>
        <w:rPr>
          <w:rFonts w:ascii="Segoe UI" w:hAnsi="Segoe UI"/>
          <w:color w:val="282828"/>
          <w:sz w:val="20"/>
        </w:rPr>
        <w:t>Square 56 = a8 (Black's queenside rook)</w:t>
      </w:r>
    </w:p>
    <w:p>
      <w:pPr>
        <w:pStyle w:val="ListBullet"/>
        <w:spacing w:before="0" w:after="60" w:line="276" w:lineRule="auto"/>
      </w:pPr>
      <w:r>
        <w:rPr>
          <w:rFonts w:ascii="Segoe UI" w:hAnsi="Segoe UI"/>
          <w:b/>
          <w:color w:val="1E1E1E"/>
          <w:sz w:val="20"/>
        </w:rPr>
        <w:t xml:space="preserve">• </w:t>
      </w:r>
      <w:r>
        <w:rPr>
          <w:rFonts w:ascii="Segoe UI" w:hAnsi="Segoe UI"/>
          <w:color w:val="282828"/>
          <w:sz w:val="20"/>
        </w:rPr>
        <w:t>Square 63 = h8 (Black's kingside rook)</w:t>
      </w:r>
    </w:p>
    <w:tbl>
      <w:tblPr>
        <w:tblW w:type="auto" w:w="0"/>
        <w:jc w:val="center"/>
        <w:tblLayout w:type="fixed"/>
        <w:tblLook w:firstColumn="1" w:firstRow="1" w:lastColumn="0" w:lastRow="0" w:noHBand="0" w:noVBand="1" w:val="04A0"/>
      </w:tblPr>
      <w:tblGrid>
        <w:gridCol w:w="9792"/>
      </w:tblGrid>
      <w:tr>
        <w:tc>
          <w:tcPr>
            <w:tcW w:type="dxa" w:w="9792"/>
            <w:shd w:fill="F0F4F8"/>
            <w:tcBorders>
              <w:top w:val="none"/>
              <w:left w:val="single" w:sz="28" w:space="0" w:color="1B365D"/>
              <w:bottom w:val="none"/>
              <w:right w:val="none"/>
            </w:tcBorders>
            <w:tcMar>
              <w:top w:w="120" w:type="dxa"/>
              <w:bottom w:w="120" w:type="dxa"/>
              <w:left w:w="180" w:type="dxa"/>
              <w:right w:w="180" w:type="dxa"/>
            </w:tcMar>
          </w:tcPr>
          <w:p>
            <w:pPr>
              <w:spacing w:before="40" w:after="40" w:line="276" w:lineRule="auto"/>
            </w:pPr>
            <w:r>
              <w:rPr>
                <w:rFonts w:ascii="Segoe UI" w:hAnsi="Segoe UI"/>
                <w:b/>
                <w:color w:val="1B365D"/>
                <w:sz w:val="19"/>
              </w:rPr>
              <w:t xml:space="preserve">💡 The Math Behind 1D Coordinates: </w:t>
            </w:r>
            <w:r>
              <w:rPr>
                <w:rFonts w:ascii="Segoe UI" w:hAnsi="Segoe UI"/>
                <w:color w:val="2D2D2D"/>
                <w:sz w:val="19"/>
              </w:rPr>
              <w:t>Converting between a 1D square index (0..63) and 2D rank (row) and file (column) is done using simple integer division and modulo:</w:t>
              <w:br/>
              <w:t>• rank = square / 8;  (e.g., square 28 / 8 = 3, which is Rank 4 in chess)</w:t>
              <w:br/>
              <w:t>• file = square % 8;  (e.g., square 28 % 8 = 4, which is File 'e' in chess)</w:t>
              <w:br/>
              <w:t>• square = rank * 8 + file; (reconstructs the single index)</w:t>
            </w:r>
          </w:p>
        </w:tc>
      </w:tr>
    </w:tbl>
    <w:p>
      <w:pPr>
        <w:spacing w:before="0" w:after="80"/>
      </w:pPr>
    </w:p>
    <w:p>
      <w:pPr>
        <w:keepNext/>
        <w:spacing w:before="120" w:after="40"/>
      </w:pPr>
      <w:r>
        <w:rPr>
          <w:rFonts w:ascii="Segoe UI" w:hAnsi="Segoe UI"/>
          <w:b/>
          <w:color w:val="505050"/>
          <w:sz w:val="17"/>
        </w:rPr>
        <w:t>Listing: Square.java — Rank/File coordinate conversion</w:t>
      </w:r>
    </w:p>
    <w:tbl>
      <w:tblPr>
        <w:tblW w:type="auto" w:w="0"/>
        <w:jc w:val="center"/>
        <w:tblLayout w:type="fixed"/>
        <w:tblLook w:firstColumn="1" w:firstRow="1" w:lastColumn="0" w:lastRow="0" w:noHBand="0" w:noVBand="1" w:val="04A0"/>
      </w:tblPr>
      <w:tblGrid>
        <w:gridCol w:w="9792"/>
      </w:tblGrid>
      <w:tr>
        <w:tc>
          <w:tcPr>
            <w:tcW w:type="dxa" w:w="9792"/>
            <w:shd w:fill="F8F9FA"/>
            <w:tcBorders>
              <w:top w:val="single" w:sz="4" w:space="0" w:color="E1E4E8"/>
              <w:left w:val="single" w:sz="4" w:space="0" w:color="E1E4E8"/>
              <w:bottom w:val="single" w:sz="4" w:space="0" w:color="E1E4E8"/>
              <w:right w:val="single" w:sz="4" w:space="0" w:color="E1E4E8"/>
            </w:tcBorders>
            <w:tcMar>
              <w:top w:w="100" w:type="dxa"/>
              <w:bottom w:w="100" w:type="dxa"/>
              <w:left w:w="140" w:type="dxa"/>
              <w:right w:w="140" w:type="dxa"/>
            </w:tcMar>
          </w:tcPr>
          <w:p>
            <w:pPr>
              <w:spacing w:before="0" w:after="0" w:line="220" w:lineRule="exact"/>
            </w:pPr>
            <w:r>
              <w:rPr>
                <w:rFonts w:ascii="Consolas" w:hAnsi="Consolas"/>
                <w:color w:val="24292E"/>
                <w:sz w:val="17"/>
              </w:rPr>
              <w:t>// From Square.java: Converting coordinates and names cleanly</w:t>
            </w:r>
          </w:p>
          <w:p>
            <w:pPr>
              <w:spacing w:before="0" w:after="0" w:line="220" w:lineRule="exact"/>
            </w:pPr>
            <w:r>
              <w:rPr>
                <w:rFonts w:ascii="Consolas" w:hAnsi="Consolas"/>
                <w:color w:val="24292E"/>
                <w:sz w:val="17"/>
              </w:rPr>
              <w:t>public static int fromCoords(int rank, int file) {</w:t>
            </w:r>
          </w:p>
          <w:p>
            <w:pPr>
              <w:spacing w:before="0" w:after="0" w:line="220" w:lineRule="exact"/>
            </w:pPr>
            <w:r>
              <w:rPr>
                <w:rFonts w:ascii="Consolas" w:hAnsi="Consolas"/>
                <w:color w:val="24292E"/>
                <w:sz w:val="17"/>
              </w:rPr>
              <w:t xml:space="preserve">    return rank * 8 + file;</w:t>
            </w:r>
          </w:p>
          <w:p>
            <w:pPr>
              <w:spacing w:before="0" w:after="0" w:line="220" w:lineRule="exact"/>
            </w:pPr>
            <w:r>
              <w:rPr>
                <w:rFonts w:ascii="Consolas" w:hAnsi="Consolas"/>
                <w:color w:val="24292E"/>
                <w:sz w:val="17"/>
              </w:rPr>
              <w:t>}</w:t>
            </w:r>
          </w:p>
          <w:p>
            <w:pPr>
              <w:spacing w:before="0" w:after="0" w:line="220" w:lineRule="exact"/>
            </w:pPr>
            <w:r>
              <w:rPr>
                <w:rFonts w:ascii="Consolas" w:hAnsi="Consolas"/>
                <w:color w:val="24292E"/>
                <w:sz w:val="17"/>
              </w:rPr>
              <w:t xml:space="preserve"> </w:t>
            </w:r>
          </w:p>
          <w:p>
            <w:pPr>
              <w:spacing w:before="0" w:after="0" w:line="220" w:lineRule="exact"/>
            </w:pPr>
            <w:r>
              <w:rPr>
                <w:rFonts w:ascii="Consolas" w:hAnsi="Consolas"/>
                <w:color w:val="24292E"/>
                <w:sz w:val="17"/>
              </w:rPr>
              <w:t>public static int rankOf(int square) {</w:t>
            </w:r>
          </w:p>
          <w:p>
            <w:pPr>
              <w:spacing w:before="0" w:after="0" w:line="220" w:lineRule="exact"/>
            </w:pPr>
            <w:r>
              <w:rPr>
                <w:rFonts w:ascii="Consolas" w:hAnsi="Consolas"/>
                <w:color w:val="24292E"/>
                <w:sz w:val="17"/>
              </w:rPr>
              <w:t xml:space="preserve">    return square / 8;</w:t>
            </w:r>
          </w:p>
          <w:p>
            <w:pPr>
              <w:spacing w:before="0" w:after="0" w:line="220" w:lineRule="exact"/>
            </w:pPr>
            <w:r>
              <w:rPr>
                <w:rFonts w:ascii="Consolas" w:hAnsi="Consolas"/>
                <w:color w:val="24292E"/>
                <w:sz w:val="17"/>
              </w:rPr>
              <w:t>}</w:t>
            </w:r>
          </w:p>
          <w:p>
            <w:pPr>
              <w:spacing w:before="0" w:after="0" w:line="220" w:lineRule="exact"/>
            </w:pPr>
            <w:r>
              <w:rPr>
                <w:rFonts w:ascii="Consolas" w:hAnsi="Consolas"/>
                <w:color w:val="24292E"/>
                <w:sz w:val="17"/>
              </w:rPr>
              <w:t xml:space="preserve"> </w:t>
            </w:r>
          </w:p>
          <w:p>
            <w:pPr>
              <w:spacing w:before="0" w:after="0" w:line="220" w:lineRule="exact"/>
            </w:pPr>
            <w:r>
              <w:rPr>
                <w:rFonts w:ascii="Consolas" w:hAnsi="Consolas"/>
                <w:color w:val="24292E"/>
                <w:sz w:val="17"/>
              </w:rPr>
              <w:t>public static int fileOf(int square) {</w:t>
            </w:r>
          </w:p>
          <w:p>
            <w:pPr>
              <w:spacing w:before="0" w:after="0" w:line="220" w:lineRule="exact"/>
            </w:pPr>
            <w:r>
              <w:rPr>
                <w:rFonts w:ascii="Consolas" w:hAnsi="Consolas"/>
                <w:color w:val="24292E"/>
                <w:sz w:val="17"/>
              </w:rPr>
              <w:t xml:space="preserve">    return square % 8;</w:t>
            </w:r>
          </w:p>
          <w:p>
            <w:pPr>
              <w:spacing w:before="0" w:after="0" w:line="220" w:lineRule="exact"/>
            </w:pPr>
            <w:r>
              <w:rPr>
                <w:rFonts w:ascii="Consolas" w:hAnsi="Consolas"/>
                <w:color w:val="24292E"/>
                <w:sz w:val="17"/>
              </w:rPr>
              <w:t>}</w:t>
            </w:r>
          </w:p>
          <w:p>
            <w:pPr>
              <w:spacing w:before="0" w:after="0" w:line="220" w:lineRule="exact"/>
            </w:pPr>
            <w:r>
              <w:rPr>
                <w:rFonts w:ascii="Consolas" w:hAnsi="Consolas"/>
                <w:color w:val="24292E"/>
                <w:sz w:val="17"/>
              </w:rPr>
              <w:t xml:space="preserve"> </w:t>
            </w:r>
          </w:p>
          <w:p>
            <w:pPr>
              <w:spacing w:before="0" w:after="0" w:line="220" w:lineRule="exact"/>
            </w:pPr>
            <w:r>
              <w:rPr>
                <w:rFonts w:ascii="Consolas" w:hAnsi="Consolas"/>
                <w:color w:val="24292E"/>
                <w:sz w:val="17"/>
              </w:rPr>
              <w:t>public static String toName(int square) {</w:t>
            </w:r>
          </w:p>
          <w:p>
            <w:pPr>
              <w:spacing w:before="0" w:after="0" w:line="220" w:lineRule="exact"/>
            </w:pPr>
            <w:r>
              <w:rPr>
                <w:rFonts w:ascii="Consolas" w:hAnsi="Consolas"/>
                <w:color w:val="24292E"/>
                <w:sz w:val="17"/>
              </w:rPr>
              <w:t xml:space="preserve">    char file = (char) ('a' + fileOf(square));</w:t>
            </w:r>
          </w:p>
          <w:p>
            <w:pPr>
              <w:spacing w:before="0" w:after="0" w:line="220" w:lineRule="exact"/>
            </w:pPr>
            <w:r>
              <w:rPr>
                <w:rFonts w:ascii="Consolas" w:hAnsi="Consolas"/>
                <w:color w:val="24292E"/>
                <w:sz w:val="17"/>
              </w:rPr>
              <w:t xml:space="preserve">    char rank = (char) ('1' + rankOf(square));</w:t>
            </w:r>
          </w:p>
          <w:p>
            <w:pPr>
              <w:spacing w:before="0" w:after="0" w:line="220" w:lineRule="exact"/>
            </w:pPr>
            <w:r>
              <w:rPr>
                <w:rFonts w:ascii="Consolas" w:hAnsi="Consolas"/>
                <w:color w:val="24292E"/>
                <w:sz w:val="17"/>
              </w:rPr>
              <w:t xml:space="preserve">    return "" + file + rank; // e.g. 28 -&gt; "e4"</w:t>
            </w:r>
          </w:p>
          <w:p>
            <w:pPr>
              <w:spacing w:before="0" w:after="0" w:line="220" w:lineRule="exact"/>
            </w:pPr>
            <w:r>
              <w:rPr>
                <w:rFonts w:ascii="Consolas" w:hAnsi="Consolas"/>
                <w:color w:val="24292E"/>
                <w:sz w:val="17"/>
              </w:rPr>
              <w:t>}</w:t>
            </w:r>
          </w:p>
        </w:tc>
      </w:tr>
    </w:tbl>
    <w:p>
      <w:pPr>
        <w:spacing w:before="0" w:after="80"/>
      </w:pPr>
    </w:p>
    <w:p>
      <w:pPr>
        <w:keepNext/>
        <w:spacing w:before="240" w:after="60"/>
      </w:pPr>
      <w:r>
        <w:rPr>
          <w:rFonts w:ascii="Segoe UI" w:hAnsi="Segoe UI"/>
          <w:b/>
          <w:color w:val="2E75B6"/>
          <w:sz w:val="24"/>
        </w:rPr>
        <w:t>Enums for Safety &amp; Readability</w:t>
      </w:r>
    </w:p>
    <w:p>
      <w:pPr>
        <w:spacing w:before="0" w:after="80" w:line="276" w:lineRule="auto"/>
      </w:pPr>
      <w:r>
        <w:rPr>
          <w:rFonts w:ascii="Segoe UI" w:hAnsi="Segoe UI"/>
          <w:color w:val="282828"/>
          <w:sz w:val="20"/>
        </w:rPr>
        <w:t>Beginners often use raw numbers or text strings to track colors and piece types (e.g. "white" or 1). This is dangerous because typos like "White" or "whtie" cannot be caught by the compiler.</w:t>
      </w:r>
    </w:p>
    <w:p>
      <w:pPr>
        <w:spacing w:before="0" w:after="80" w:line="276" w:lineRule="auto"/>
      </w:pPr>
      <w:r>
        <w:rPr>
          <w:rFonts w:ascii="Segoe UI" w:hAnsi="Segoe UI"/>
          <w:color w:val="282828"/>
          <w:sz w:val="20"/>
        </w:rPr>
        <w:t>Our engine uses strongly-typed Java Enums:</w:t>
      </w:r>
    </w:p>
    <w:p>
      <w:pPr>
        <w:pStyle w:val="ListBullet"/>
        <w:spacing w:before="0" w:after="60" w:line="276" w:lineRule="auto"/>
      </w:pPr>
      <w:r>
        <w:rPr>
          <w:rFonts w:ascii="Segoe UI" w:hAnsi="Segoe UI"/>
          <w:b/>
          <w:color w:val="1E1E1E"/>
          <w:sz w:val="20"/>
        </w:rPr>
        <w:t xml:space="preserve">PieceColor: </w:t>
      </w:r>
      <w:r>
        <w:rPr>
          <w:rFonts w:ascii="Segoe UI" w:hAnsi="Segoe UI"/>
          <w:color w:val="282828"/>
          <w:sz w:val="20"/>
        </w:rPr>
        <w:t>WHITE, BLACK. Includes an opposite() helper: (this == WHITE ? BLACK : WHITE).</w:t>
      </w:r>
    </w:p>
    <w:p>
      <w:pPr>
        <w:pStyle w:val="ListBullet"/>
        <w:spacing w:before="0" w:after="60" w:line="276" w:lineRule="auto"/>
      </w:pPr>
      <w:r>
        <w:rPr>
          <w:rFonts w:ascii="Segoe UI" w:hAnsi="Segoe UI"/>
          <w:b/>
          <w:color w:val="1E1E1E"/>
          <w:sz w:val="20"/>
        </w:rPr>
        <w:t xml:space="preserve">PieceType: </w:t>
      </w:r>
      <w:r>
        <w:rPr>
          <w:rFonts w:ascii="Segoe UI" w:hAnsi="Segoe UI"/>
          <w:color w:val="282828"/>
          <w:sz w:val="20"/>
        </w:rPr>
        <w:t>PAWN, KNIGHT, BISHOP, ROOK, QUEEN, KING. Stores base material values (e.g. PAWN = 100, QUEEN = 900).</w:t>
      </w:r>
    </w:p>
    <w:p>
      <w:pPr>
        <w:pStyle w:val="ListBullet"/>
        <w:spacing w:before="0" w:after="60" w:line="276" w:lineRule="auto"/>
      </w:pPr>
      <w:r>
        <w:rPr>
          <w:rFonts w:ascii="Segoe UI" w:hAnsi="Segoe UI"/>
          <w:b/>
          <w:color w:val="1E1E1E"/>
          <w:sz w:val="20"/>
        </w:rPr>
        <w:t xml:space="preserve">MoveFlag: </w:t>
      </w:r>
      <w:r>
        <w:rPr>
          <w:rFonts w:ascii="Segoe UI" w:hAnsi="Segoe UI"/>
          <w:color w:val="282828"/>
          <w:sz w:val="20"/>
        </w:rPr>
        <w:t>NORMAL, CASTLE, EN_PASSANT, PROMOTION. Informs the board what special mechanics apply.</w:t>
      </w:r>
    </w:p>
    <w:p>
      <w:pPr>
        <w:keepNext/>
        <w:spacing w:before="240" w:after="60"/>
      </w:pPr>
      <w:r>
        <w:rPr>
          <w:rFonts w:ascii="Segoe UI" w:hAnsi="Segoe UI"/>
          <w:b/>
          <w:color w:val="2E75B6"/>
          <w:sz w:val="24"/>
        </w:rPr>
        <w:t>Polymorphism: The Piece Hierarchy</w:t>
      </w:r>
    </w:p>
    <w:p>
      <w:pPr>
        <w:spacing w:before="0" w:after="80" w:line="276" w:lineRule="auto"/>
      </w:pPr>
      <w:r>
        <w:rPr>
          <w:rFonts w:ascii="Segoe UI" w:hAnsi="Segoe UI"/>
          <w:color w:val="282828"/>
          <w:sz w:val="20"/>
        </w:rPr>
        <w:t>In Java, Polymorphism allows us to define a shared base class (Piece) with an abstract method, and let each individual piece implement its own unique movement rules.</w:t>
      </w:r>
    </w:p>
    <w:p>
      <w:pPr>
        <w:spacing w:before="0" w:after="80" w:line="276" w:lineRule="auto"/>
      </w:pPr>
      <w:r>
        <w:rPr>
          <w:rFonts w:ascii="Segoe UI" w:hAnsi="Segoe UI"/>
          <w:color w:val="282828"/>
          <w:sz w:val="20"/>
        </w:rPr>
        <w:t>Instead of a giant, messy switch statement checking every piece type, our engine defines:</w:t>
      </w:r>
    </w:p>
    <w:p>
      <w:pPr>
        <w:keepNext/>
        <w:spacing w:before="120" w:after="40"/>
      </w:pPr>
      <w:r>
        <w:rPr>
          <w:rFonts w:ascii="Segoe UI" w:hAnsi="Segoe UI"/>
          <w:b/>
          <w:color w:val="505050"/>
          <w:sz w:val="17"/>
        </w:rPr>
        <w:t>Listing: Piece.java — Polymorphic base class</w:t>
      </w:r>
    </w:p>
    <w:tbl>
      <w:tblPr>
        <w:tblW w:type="auto" w:w="0"/>
        <w:jc w:val="center"/>
        <w:tblLayout w:type="fixed"/>
        <w:tblLook w:firstColumn="1" w:firstRow="1" w:lastColumn="0" w:lastRow="0" w:noHBand="0" w:noVBand="1" w:val="04A0"/>
      </w:tblPr>
      <w:tblGrid>
        <w:gridCol w:w="9792"/>
      </w:tblGrid>
      <w:tr>
        <w:tc>
          <w:tcPr>
            <w:tcW w:type="dxa" w:w="9792"/>
            <w:shd w:fill="F8F9FA"/>
            <w:tcBorders>
              <w:top w:val="single" w:sz="4" w:space="0" w:color="E1E4E8"/>
              <w:left w:val="single" w:sz="4" w:space="0" w:color="E1E4E8"/>
              <w:bottom w:val="single" w:sz="4" w:space="0" w:color="E1E4E8"/>
              <w:right w:val="single" w:sz="4" w:space="0" w:color="E1E4E8"/>
            </w:tcBorders>
            <w:tcMar>
              <w:top w:w="100" w:type="dxa"/>
              <w:bottom w:w="100" w:type="dxa"/>
              <w:left w:w="140" w:type="dxa"/>
              <w:right w:w="140" w:type="dxa"/>
            </w:tcMar>
          </w:tcPr>
          <w:p>
            <w:pPr>
              <w:spacing w:before="0" w:after="0" w:line="220" w:lineRule="exact"/>
            </w:pPr>
            <w:r>
              <w:rPr>
                <w:rFonts w:ascii="Consolas" w:hAnsi="Consolas"/>
                <w:color w:val="24292E"/>
                <w:sz w:val="17"/>
              </w:rPr>
              <w:t>public abstract class Piece {</w:t>
            </w:r>
          </w:p>
          <w:p>
            <w:pPr>
              <w:spacing w:before="0" w:after="0" w:line="220" w:lineRule="exact"/>
            </w:pPr>
            <w:r>
              <w:rPr>
                <w:rFonts w:ascii="Consolas" w:hAnsi="Consolas"/>
                <w:color w:val="24292E"/>
                <w:sz w:val="17"/>
              </w:rPr>
              <w:t xml:space="preserve">    private final PieceColor color;</w:t>
            </w:r>
          </w:p>
          <w:p>
            <w:pPr>
              <w:spacing w:before="0" w:after="0" w:line="220" w:lineRule="exact"/>
            </w:pPr>
            <w:r>
              <w:rPr>
                <w:rFonts w:ascii="Consolas" w:hAnsi="Consolas"/>
                <w:color w:val="24292E"/>
                <w:sz w:val="17"/>
              </w:rPr>
              <w:t xml:space="preserve">    private final PieceType type;</w:t>
            </w:r>
          </w:p>
          <w:p>
            <w:pPr>
              <w:spacing w:before="0" w:after="0" w:line="220" w:lineRule="exact"/>
            </w:pPr>
            <w:r>
              <w:rPr>
                <w:rFonts w:ascii="Consolas" w:hAnsi="Consolas"/>
                <w:color w:val="24292E"/>
                <w:sz w:val="17"/>
              </w:rPr>
              <w:t xml:space="preserve"> </w:t>
            </w:r>
          </w:p>
          <w:p>
            <w:pPr>
              <w:spacing w:before="0" w:after="0" w:line="220" w:lineRule="exact"/>
            </w:pPr>
            <w:r>
              <w:rPr>
                <w:rFonts w:ascii="Consolas" w:hAnsi="Consolas"/>
                <w:color w:val="24292E"/>
                <w:sz w:val="17"/>
              </w:rPr>
              <w:t xml:space="preserve">    // Every piece subclass MUST implement this method:</w:t>
            </w:r>
          </w:p>
          <w:p>
            <w:pPr>
              <w:spacing w:before="0" w:after="0" w:line="220" w:lineRule="exact"/>
            </w:pPr>
            <w:r>
              <w:rPr>
                <w:rFonts w:ascii="Consolas" w:hAnsi="Consolas"/>
                <w:color w:val="24292E"/>
                <w:sz w:val="17"/>
              </w:rPr>
              <w:t xml:space="preserve">    public abstract List&lt;Move&gt; generateMoves(Board board, int square);</w:t>
            </w:r>
          </w:p>
          <w:p>
            <w:pPr>
              <w:spacing w:before="0" w:after="0" w:line="220" w:lineRule="exact"/>
            </w:pPr>
            <w:r>
              <w:rPr>
                <w:rFonts w:ascii="Consolas" w:hAnsi="Consolas"/>
                <w:color w:val="24292E"/>
                <w:sz w:val="17"/>
              </w:rPr>
              <w:t>}</w:t>
            </w:r>
          </w:p>
        </w:tc>
      </w:tr>
    </w:tbl>
    <w:p>
      <w:pPr>
        <w:spacing w:before="0" w:after="80"/>
      </w:pPr>
    </w:p>
    <w:p>
      <w:pPr>
        <w:spacing w:before="0" w:after="80" w:line="276" w:lineRule="auto"/>
      </w:pPr>
      <w:r>
        <w:rPr>
          <w:rFonts w:ascii="Segoe UI" w:hAnsi="Segoe UI"/>
          <w:color w:val="282828"/>
          <w:sz w:val="20"/>
        </w:rPr>
        <w:t>The subclasses implement the specific geometry of chess:</w:t>
      </w:r>
    </w:p>
    <w:p>
      <w:pPr>
        <w:pStyle w:val="ListBullet"/>
        <w:spacing w:before="0" w:after="60" w:line="276" w:lineRule="auto"/>
      </w:pPr>
      <w:r>
        <w:rPr>
          <w:rFonts w:ascii="Segoe UI" w:hAnsi="Segoe UI"/>
          <w:b/>
          <w:color w:val="1E1E1E"/>
          <w:sz w:val="20"/>
        </w:rPr>
        <w:t xml:space="preserve">Pawn: </w:t>
      </w:r>
      <w:r>
        <w:rPr>
          <w:rFonts w:ascii="Segoe UI" w:hAnsi="Segoe UI"/>
          <w:color w:val="282828"/>
          <w:sz w:val="20"/>
        </w:rPr>
        <w:t>Steps 1 square forward, or 2 squares on its first move. Captures diagonally. Can promote or capture en passant.</w:t>
      </w:r>
    </w:p>
    <w:p>
      <w:pPr>
        <w:pStyle w:val="ListBullet"/>
        <w:spacing w:before="0" w:after="60" w:line="276" w:lineRule="auto"/>
      </w:pPr>
      <w:r>
        <w:rPr>
          <w:rFonts w:ascii="Segoe UI" w:hAnsi="Segoe UI"/>
          <w:b/>
          <w:color w:val="1E1E1E"/>
          <w:sz w:val="20"/>
        </w:rPr>
        <w:t xml:space="preserve">Knight: </w:t>
      </w:r>
      <w:r>
        <w:rPr>
          <w:rFonts w:ascii="Segoe UI" w:hAnsi="Segoe UI"/>
          <w:color w:val="282828"/>
          <w:sz w:val="20"/>
        </w:rPr>
        <w:t>Jumps in an 'L-shape' (2 squares one way, 1 square the other). Because it jumps, it ignores pieces in between.</w:t>
      </w:r>
    </w:p>
    <w:p>
      <w:pPr>
        <w:pStyle w:val="ListBullet"/>
        <w:spacing w:before="0" w:after="60" w:line="276" w:lineRule="auto"/>
      </w:pPr>
      <w:r>
        <w:rPr>
          <w:rFonts w:ascii="Segoe UI" w:hAnsi="Segoe UI"/>
          <w:b/>
          <w:color w:val="1E1E1E"/>
          <w:sz w:val="20"/>
        </w:rPr>
        <w:t xml:space="preserve">Bishop: </w:t>
      </w:r>
      <w:r>
        <w:rPr>
          <w:rFonts w:ascii="Segoe UI" w:hAnsi="Segoe UI"/>
          <w:color w:val="282828"/>
          <w:sz w:val="20"/>
        </w:rPr>
        <w:t>Slides diagonally along rays (+9, +7, -7, -9) until blocked.</w:t>
      </w:r>
    </w:p>
    <w:p>
      <w:pPr>
        <w:pStyle w:val="ListBullet"/>
        <w:spacing w:before="0" w:after="60" w:line="276" w:lineRule="auto"/>
      </w:pPr>
      <w:r>
        <w:rPr>
          <w:rFonts w:ascii="Segoe UI" w:hAnsi="Segoe UI"/>
          <w:b/>
          <w:color w:val="1E1E1E"/>
          <w:sz w:val="20"/>
        </w:rPr>
        <w:t xml:space="preserve">Rook: </w:t>
      </w:r>
      <w:r>
        <w:rPr>
          <w:rFonts w:ascii="Segoe UI" w:hAnsi="Segoe UI"/>
          <w:color w:val="282828"/>
          <w:sz w:val="20"/>
        </w:rPr>
        <w:t>Slides orthogonally along rays (+8, -8, +1, -1) until blocked.</w:t>
      </w:r>
    </w:p>
    <w:p>
      <w:pPr>
        <w:pStyle w:val="ListBullet"/>
        <w:spacing w:before="0" w:after="60" w:line="276" w:lineRule="auto"/>
      </w:pPr>
      <w:r>
        <w:rPr>
          <w:rFonts w:ascii="Segoe UI" w:hAnsi="Segoe UI"/>
          <w:b/>
          <w:color w:val="1E1E1E"/>
          <w:sz w:val="20"/>
        </w:rPr>
        <w:t xml:space="preserve">Queen: </w:t>
      </w:r>
      <w:r>
        <w:rPr>
          <w:rFonts w:ascii="Segoe UI" w:hAnsi="Segoe UI"/>
          <w:color w:val="282828"/>
          <w:sz w:val="20"/>
        </w:rPr>
        <w:t>Combines both Bishop and Rook movements (all 8 directions).</w:t>
      </w:r>
    </w:p>
    <w:p>
      <w:pPr>
        <w:pStyle w:val="ListBullet"/>
        <w:spacing w:before="0" w:after="60" w:line="276" w:lineRule="auto"/>
      </w:pPr>
      <w:r>
        <w:rPr>
          <w:rFonts w:ascii="Segoe UI" w:hAnsi="Segoe UI"/>
          <w:b/>
          <w:color w:val="1E1E1E"/>
          <w:sz w:val="20"/>
        </w:rPr>
        <w:t xml:space="preserve">King: </w:t>
      </w:r>
      <w:r>
        <w:rPr>
          <w:rFonts w:ascii="Segoe UI" w:hAnsi="Segoe UI"/>
          <w:color w:val="282828"/>
          <w:sz w:val="20"/>
        </w:rPr>
        <w:t>Moves 1 square in any direction, plus checks castling eligibility.</w:t>
      </w:r>
    </w:p>
    <w:p>
      <w:pPr>
        <w:spacing w:before="0" w:after="80" w:line="276" w:lineRule="auto"/>
      </w:pPr>
      <w:r>
        <w:rPr>
          <w:rFonts w:ascii="Segoe UI" w:hAnsi="Segoe UI"/>
          <w:color w:val="282828"/>
          <w:sz w:val="20"/>
        </w:rPr>
        <w:t>Let's look at how the Knight calculates its moves using delta offsets:</w:t>
      </w:r>
    </w:p>
    <w:p>
      <w:pPr>
        <w:keepNext/>
        <w:spacing w:before="120" w:after="40"/>
      </w:pPr>
      <w:r>
        <w:rPr>
          <w:rFonts w:ascii="Segoe UI" w:hAnsi="Segoe UI"/>
          <w:b/>
          <w:color w:val="505050"/>
          <w:sz w:val="17"/>
        </w:rPr>
        <w:t>Listing: Knight.java — 8 jump offsets with board-edge wrap prevention</w:t>
      </w:r>
    </w:p>
    <w:tbl>
      <w:tblPr>
        <w:tblW w:type="auto" w:w="0"/>
        <w:jc w:val="center"/>
        <w:tblLayout w:type="fixed"/>
        <w:tblLook w:firstColumn="1" w:firstRow="1" w:lastColumn="0" w:lastRow="0" w:noHBand="0" w:noVBand="1" w:val="04A0"/>
      </w:tblPr>
      <w:tblGrid>
        <w:gridCol w:w="9792"/>
      </w:tblGrid>
      <w:tr>
        <w:tc>
          <w:tcPr>
            <w:tcW w:type="dxa" w:w="9792"/>
            <w:shd w:fill="F8F9FA"/>
            <w:tcBorders>
              <w:top w:val="single" w:sz="4" w:space="0" w:color="E1E4E8"/>
              <w:left w:val="single" w:sz="4" w:space="0" w:color="E1E4E8"/>
              <w:bottom w:val="single" w:sz="4" w:space="0" w:color="E1E4E8"/>
              <w:right w:val="single" w:sz="4" w:space="0" w:color="E1E4E8"/>
            </w:tcBorders>
            <w:tcMar>
              <w:top w:w="100" w:type="dxa"/>
              <w:bottom w:w="100" w:type="dxa"/>
              <w:left w:w="140" w:type="dxa"/>
              <w:right w:w="140" w:type="dxa"/>
            </w:tcMar>
          </w:tcPr>
          <w:p>
            <w:pPr>
              <w:spacing w:before="0" w:after="0" w:line="220" w:lineRule="exact"/>
            </w:pPr>
            <w:r>
              <w:rPr>
                <w:rFonts w:ascii="Consolas" w:hAnsi="Consolas"/>
                <w:color w:val="24292E"/>
                <w:sz w:val="17"/>
              </w:rPr>
              <w:t>// From Knight.java: 8 possible 'L-shaped' jump offsets</w:t>
            </w:r>
          </w:p>
          <w:p>
            <w:pPr>
              <w:spacing w:before="0" w:after="0" w:line="220" w:lineRule="exact"/>
            </w:pPr>
            <w:r>
              <w:rPr>
                <w:rFonts w:ascii="Consolas" w:hAnsi="Consolas"/>
                <w:color w:val="24292E"/>
                <w:sz w:val="17"/>
              </w:rPr>
              <w:t>private static final int[] OFFSETS = {-17, -15, -10, -6, 6, 10, 15, 17};</w:t>
            </w:r>
          </w:p>
          <w:p>
            <w:pPr>
              <w:spacing w:before="0" w:after="0" w:line="220" w:lineRule="exact"/>
            </w:pPr>
            <w:r>
              <w:rPr>
                <w:rFonts w:ascii="Consolas" w:hAnsi="Consolas"/>
                <w:color w:val="24292E"/>
                <w:sz w:val="17"/>
              </w:rPr>
              <w:t xml:space="preserve"> </w:t>
            </w:r>
          </w:p>
          <w:p>
            <w:pPr>
              <w:spacing w:before="0" w:after="0" w:line="220" w:lineRule="exact"/>
            </w:pPr>
            <w:r>
              <w:rPr>
                <w:rFonts w:ascii="Consolas" w:hAnsi="Consolas"/>
                <w:color w:val="24292E"/>
                <w:sz w:val="17"/>
              </w:rPr>
              <w:t>@Override</w:t>
            </w:r>
          </w:p>
          <w:p>
            <w:pPr>
              <w:spacing w:before="0" w:after="0" w:line="220" w:lineRule="exact"/>
            </w:pPr>
            <w:r>
              <w:rPr>
                <w:rFonts w:ascii="Consolas" w:hAnsi="Consolas"/>
                <w:color w:val="24292E"/>
                <w:sz w:val="17"/>
              </w:rPr>
              <w:t>public List&lt;Move&gt; generateMoves(Board board, int square) {</w:t>
            </w:r>
          </w:p>
          <w:p>
            <w:pPr>
              <w:spacing w:before="0" w:after="0" w:line="220" w:lineRule="exact"/>
            </w:pPr>
            <w:r>
              <w:rPr>
                <w:rFonts w:ascii="Consolas" w:hAnsi="Consolas"/>
                <w:color w:val="24292E"/>
                <w:sz w:val="17"/>
              </w:rPr>
              <w:t xml:space="preserve">    List&lt;Move&gt; moves = new ArrayList&lt;&gt;();</w:t>
            </w:r>
          </w:p>
          <w:p>
            <w:pPr>
              <w:spacing w:before="0" w:after="0" w:line="220" w:lineRule="exact"/>
            </w:pPr>
            <w:r>
              <w:rPr>
                <w:rFonts w:ascii="Consolas" w:hAnsi="Consolas"/>
                <w:color w:val="24292E"/>
                <w:sz w:val="17"/>
              </w:rPr>
              <w:t xml:space="preserve">    int fromRank = Square.rankOf(square);</w:t>
            </w:r>
          </w:p>
          <w:p>
            <w:pPr>
              <w:spacing w:before="0" w:after="0" w:line="220" w:lineRule="exact"/>
            </w:pPr>
            <w:r>
              <w:rPr>
                <w:rFonts w:ascii="Consolas" w:hAnsi="Consolas"/>
                <w:color w:val="24292E"/>
                <w:sz w:val="17"/>
              </w:rPr>
              <w:t xml:space="preserve">    int fromFile = Square.fileOf(square);</w:t>
            </w:r>
          </w:p>
          <w:p>
            <w:pPr>
              <w:spacing w:before="0" w:after="0" w:line="220" w:lineRule="exact"/>
            </w:pPr>
            <w:r>
              <w:rPr>
                <w:rFonts w:ascii="Consolas" w:hAnsi="Consolas"/>
                <w:color w:val="24292E"/>
                <w:sz w:val="17"/>
              </w:rPr>
              <w:t xml:space="preserve"> </w:t>
            </w:r>
          </w:p>
          <w:p>
            <w:pPr>
              <w:spacing w:before="0" w:after="0" w:line="220" w:lineRule="exact"/>
            </w:pPr>
            <w:r>
              <w:rPr>
                <w:rFonts w:ascii="Consolas" w:hAnsi="Consolas"/>
                <w:color w:val="24292E"/>
                <w:sz w:val="17"/>
              </w:rPr>
              <w:t xml:space="preserve">    for (int offset : OFFSETS) {</w:t>
            </w:r>
          </w:p>
          <w:p>
            <w:pPr>
              <w:spacing w:before="0" w:after="0" w:line="220" w:lineRule="exact"/>
            </w:pPr>
            <w:r>
              <w:rPr>
                <w:rFonts w:ascii="Consolas" w:hAnsi="Consolas"/>
                <w:color w:val="24292E"/>
                <w:sz w:val="17"/>
              </w:rPr>
              <w:t xml:space="preserve">        int target = square + offset;</w:t>
            </w:r>
          </w:p>
          <w:p>
            <w:pPr>
              <w:spacing w:before="0" w:after="0" w:line="220" w:lineRule="exact"/>
            </w:pPr>
            <w:r>
              <w:rPr>
                <w:rFonts w:ascii="Consolas" w:hAnsi="Consolas"/>
                <w:color w:val="24292E"/>
                <w:sz w:val="17"/>
              </w:rPr>
              <w:t xml:space="preserve">        if (target &lt; 0 || target &gt;= 64) continue; // Off the board</w:t>
            </w:r>
          </w:p>
          <w:p>
            <w:pPr>
              <w:spacing w:before="0" w:after="0" w:line="220" w:lineRule="exact"/>
            </w:pPr>
            <w:r>
              <w:rPr>
                <w:rFonts w:ascii="Consolas" w:hAnsi="Consolas"/>
                <w:color w:val="24292E"/>
                <w:sz w:val="17"/>
              </w:rPr>
              <w:t xml:space="preserve"> </w:t>
            </w:r>
          </w:p>
          <w:p>
            <w:pPr>
              <w:spacing w:before="0" w:after="0" w:line="220" w:lineRule="exact"/>
            </w:pPr>
            <w:r>
              <w:rPr>
                <w:rFonts w:ascii="Consolas" w:hAnsi="Consolas"/>
                <w:color w:val="24292E"/>
                <w:sz w:val="17"/>
              </w:rPr>
              <w:t xml:space="preserve">        int toRank = Square.rankOf(target);</w:t>
            </w:r>
          </w:p>
          <w:p>
            <w:pPr>
              <w:spacing w:before="0" w:after="0" w:line="220" w:lineRule="exact"/>
            </w:pPr>
            <w:r>
              <w:rPr>
                <w:rFonts w:ascii="Consolas" w:hAnsi="Consolas"/>
                <w:color w:val="24292E"/>
                <w:sz w:val="17"/>
              </w:rPr>
              <w:t xml:space="preserve">        int toFile = Square.fileOf(target);</w:t>
            </w:r>
          </w:p>
          <w:p>
            <w:pPr>
              <w:spacing w:before="0" w:after="0" w:line="220" w:lineRule="exact"/>
            </w:pPr>
            <w:r>
              <w:rPr>
                <w:rFonts w:ascii="Consolas" w:hAnsi="Consolas"/>
                <w:color w:val="24292E"/>
                <w:sz w:val="17"/>
              </w:rPr>
              <w:t xml:space="preserve"> </w:t>
            </w:r>
          </w:p>
          <w:p>
            <w:pPr>
              <w:spacing w:before="0" w:after="0" w:line="220" w:lineRule="exact"/>
            </w:pPr>
            <w:r>
              <w:rPr>
                <w:rFonts w:ascii="Consolas" w:hAnsi="Consolas"/>
                <w:color w:val="24292E"/>
                <w:sz w:val="17"/>
              </w:rPr>
              <w:t xml:space="preserve">        // Prevent wrapping around the board edges:</w:t>
            </w:r>
          </w:p>
          <w:p>
            <w:pPr>
              <w:spacing w:before="0" w:after="0" w:line="220" w:lineRule="exact"/>
            </w:pPr>
            <w:r>
              <w:rPr>
                <w:rFonts w:ascii="Consolas" w:hAnsi="Consolas"/>
                <w:color w:val="24292E"/>
                <w:sz w:val="17"/>
              </w:rPr>
              <w:t xml:space="preserve">        if (Math.abs(fromRank - toRank) &lt;= 2 &amp;&amp; Math.abs(fromFile - toFile) &lt;= 2) {</w:t>
            </w:r>
          </w:p>
          <w:p>
            <w:pPr>
              <w:spacing w:before="0" w:after="0" w:line="220" w:lineRule="exact"/>
            </w:pPr>
            <w:r>
              <w:rPr>
                <w:rFonts w:ascii="Consolas" w:hAnsi="Consolas"/>
                <w:color w:val="24292E"/>
                <w:sz w:val="17"/>
              </w:rPr>
              <w:t xml:space="preserve">            Piece dest = board.getPiece(target);</w:t>
            </w:r>
          </w:p>
          <w:p>
            <w:pPr>
              <w:spacing w:before="0" w:after="0" w:line="220" w:lineRule="exact"/>
            </w:pPr>
            <w:r>
              <w:rPr>
                <w:rFonts w:ascii="Consolas" w:hAnsi="Consolas"/>
                <w:color w:val="24292E"/>
                <w:sz w:val="17"/>
              </w:rPr>
              <w:t xml:space="preserve">            if (dest == null) {</w:t>
            </w:r>
          </w:p>
          <w:p>
            <w:pPr>
              <w:spacing w:before="0" w:after="0" w:line="220" w:lineRule="exact"/>
            </w:pPr>
            <w:r>
              <w:rPr>
                <w:rFonts w:ascii="Consolas" w:hAnsi="Consolas"/>
                <w:color w:val="24292E"/>
                <w:sz w:val="17"/>
              </w:rPr>
              <w:t xml:space="preserve">                moves.add(new Move(square, target, this, null, null, MoveFlag.NORMAL));</w:t>
            </w:r>
          </w:p>
          <w:p>
            <w:pPr>
              <w:spacing w:before="0" w:after="0" w:line="220" w:lineRule="exact"/>
            </w:pPr>
            <w:r>
              <w:rPr>
                <w:rFonts w:ascii="Consolas" w:hAnsi="Consolas"/>
                <w:color w:val="24292E"/>
                <w:sz w:val="17"/>
              </w:rPr>
              <w:t xml:space="preserve">            } else if (dest.getColor() != getColor()) {</w:t>
            </w:r>
          </w:p>
          <w:p>
            <w:pPr>
              <w:spacing w:before="0" w:after="0" w:line="220" w:lineRule="exact"/>
            </w:pPr>
            <w:r>
              <w:rPr>
                <w:rFonts w:ascii="Consolas" w:hAnsi="Consolas"/>
                <w:color w:val="24292E"/>
                <w:sz w:val="17"/>
              </w:rPr>
              <w:t xml:space="preserve">                moves.add(new Move(square, target, this, dest, null, MoveFlag.NORMAL));</w:t>
            </w:r>
          </w:p>
          <w:p>
            <w:pPr>
              <w:spacing w:before="0" w:after="0" w:line="220" w:lineRule="exact"/>
            </w:pPr>
            <w:r>
              <w:rPr>
                <w:rFonts w:ascii="Consolas" w:hAnsi="Consolas"/>
                <w:color w:val="24292E"/>
                <w:sz w:val="17"/>
              </w:rPr>
              <w:t xml:space="preserve">            }</w:t>
            </w:r>
          </w:p>
          <w:p>
            <w:pPr>
              <w:spacing w:before="0" w:after="0" w:line="220" w:lineRule="exact"/>
            </w:pPr>
            <w:r>
              <w:rPr>
                <w:rFonts w:ascii="Consolas" w:hAnsi="Consolas"/>
                <w:color w:val="24292E"/>
                <w:sz w:val="17"/>
              </w:rPr>
              <w:t xml:space="preserve">        }</w:t>
            </w:r>
          </w:p>
          <w:p>
            <w:pPr>
              <w:spacing w:before="0" w:after="0" w:line="220" w:lineRule="exact"/>
            </w:pPr>
            <w:r>
              <w:rPr>
                <w:rFonts w:ascii="Consolas" w:hAnsi="Consolas"/>
                <w:color w:val="24292E"/>
                <w:sz w:val="17"/>
              </w:rPr>
              <w:t xml:space="preserve">    }</w:t>
            </w:r>
          </w:p>
          <w:p>
            <w:pPr>
              <w:spacing w:before="0" w:after="0" w:line="220" w:lineRule="exact"/>
            </w:pPr>
            <w:r>
              <w:rPr>
                <w:rFonts w:ascii="Consolas" w:hAnsi="Consolas"/>
                <w:color w:val="24292E"/>
                <w:sz w:val="17"/>
              </w:rPr>
              <w:t xml:space="preserve">    return moves;</w:t>
            </w:r>
          </w:p>
          <w:p>
            <w:pPr>
              <w:spacing w:before="0" w:after="0" w:line="220" w:lineRule="exact"/>
            </w:pPr>
            <w:r>
              <w:rPr>
                <w:rFonts w:ascii="Consolas" w:hAnsi="Consolas"/>
                <w:color w:val="24292E"/>
                <w:sz w:val="17"/>
              </w:rPr>
              <w:t>}</w:t>
            </w:r>
          </w:p>
        </w:tc>
      </w:tr>
    </w:tbl>
    <w:p>
      <w:pPr>
        <w:spacing w:before="0" w:after="80"/>
      </w:pPr>
    </w:p>
    <w:p>
      <w:pPr>
        <w:keepNext/>
        <w:spacing w:before="240" w:after="60"/>
      </w:pPr>
      <w:r>
        <w:rPr>
          <w:rFonts w:ascii="Segoe UI" w:hAnsi="Segoe UI"/>
          <w:b/>
          <w:color w:val="2E75B6"/>
          <w:sz w:val="24"/>
        </w:rPr>
        <w:t>Castling Rights Bitmask</w:t>
      </w:r>
    </w:p>
    <w:p>
      <w:pPr>
        <w:spacing w:before="0" w:after="80" w:line="276" w:lineRule="auto"/>
      </w:pPr>
      <w:r>
        <w:rPr>
          <w:rFonts w:ascii="Segoe UI" w:hAnsi="Segoe UI"/>
          <w:color w:val="282828"/>
          <w:sz w:val="20"/>
        </w:rPr>
        <w:t>In chess, both players can potentially castle Kingside or Queenside. That gives 4 independent true/false flags. Instead of creating 4 boolean variables (boolean whiteCastleKing, whiteCastleQueen, etc.), our engine packs them into a single integer bitmask:</w:t>
      </w:r>
    </w:p>
    <w:p>
      <w:pPr>
        <w:pStyle w:val="ListBullet"/>
        <w:spacing w:before="0" w:after="60" w:line="276" w:lineRule="auto"/>
      </w:pPr>
      <w:r>
        <w:rPr>
          <w:rFonts w:ascii="Segoe UI" w:hAnsi="Segoe UI"/>
          <w:b/>
          <w:color w:val="1E1E1E"/>
          <w:sz w:val="20"/>
        </w:rPr>
        <w:t xml:space="preserve">• </w:t>
      </w:r>
      <w:r>
        <w:rPr>
          <w:rFonts w:ascii="Segoe UI" w:hAnsi="Segoe UI"/>
          <w:color w:val="282828"/>
          <w:sz w:val="20"/>
        </w:rPr>
        <w:t>Bit 0 (1): White Kingside (O-O)</w:t>
      </w:r>
    </w:p>
    <w:p>
      <w:pPr>
        <w:pStyle w:val="ListBullet"/>
        <w:spacing w:before="0" w:after="60" w:line="276" w:lineRule="auto"/>
      </w:pPr>
      <w:r>
        <w:rPr>
          <w:rFonts w:ascii="Segoe UI" w:hAnsi="Segoe UI"/>
          <w:b/>
          <w:color w:val="1E1E1E"/>
          <w:sz w:val="20"/>
        </w:rPr>
        <w:t xml:space="preserve">• </w:t>
      </w:r>
      <w:r>
        <w:rPr>
          <w:rFonts w:ascii="Segoe UI" w:hAnsi="Segoe UI"/>
          <w:color w:val="282828"/>
          <w:sz w:val="20"/>
        </w:rPr>
        <w:t>Bit 1 (2): White Queenside (O-O-O)</w:t>
      </w:r>
    </w:p>
    <w:p>
      <w:pPr>
        <w:pStyle w:val="ListBullet"/>
        <w:spacing w:before="0" w:after="60" w:line="276" w:lineRule="auto"/>
      </w:pPr>
      <w:r>
        <w:rPr>
          <w:rFonts w:ascii="Segoe UI" w:hAnsi="Segoe UI"/>
          <w:b/>
          <w:color w:val="1E1E1E"/>
          <w:sz w:val="20"/>
        </w:rPr>
        <w:t xml:space="preserve">• </w:t>
      </w:r>
      <w:r>
        <w:rPr>
          <w:rFonts w:ascii="Segoe UI" w:hAnsi="Segoe UI"/>
          <w:color w:val="282828"/>
          <w:sz w:val="20"/>
        </w:rPr>
        <w:t>Bit 2 (4): Black Kingside (O-O)</w:t>
      </w:r>
    </w:p>
    <w:p>
      <w:pPr>
        <w:pStyle w:val="ListBullet"/>
        <w:spacing w:before="0" w:after="60" w:line="276" w:lineRule="auto"/>
      </w:pPr>
      <w:r>
        <w:rPr>
          <w:rFonts w:ascii="Segoe UI" w:hAnsi="Segoe UI"/>
          <w:b/>
          <w:color w:val="1E1E1E"/>
          <w:sz w:val="20"/>
        </w:rPr>
        <w:t xml:space="preserve">• </w:t>
      </w:r>
      <w:r>
        <w:rPr>
          <w:rFonts w:ascii="Segoe UI" w:hAnsi="Segoe UI"/>
          <w:color w:val="282828"/>
          <w:sz w:val="20"/>
        </w:rPr>
        <w:t>Bit 3 (8): Black Queenside (O-O-O)</w:t>
      </w:r>
    </w:p>
    <w:p>
      <w:pPr>
        <w:spacing w:before="0" w:after="80" w:line="276" w:lineRule="auto"/>
      </w:pPr>
      <w:r>
        <w:rPr>
          <w:rFonts w:ascii="Segoe UI" w:hAnsi="Segoe UI"/>
          <w:color w:val="282828"/>
          <w:sz w:val="20"/>
        </w:rPr>
        <w:t>At the start of the game, all 4 rights are available: 1 + 2 + 4 + 8 = 15 (binary 1111). When a Rook or King moves, we remove rights in one CPU cycle using bitwise AND: castlingRights &amp;= ~WHITE_OO;</w:t>
      </w:r>
    </w:p>
    <w:p>
      <w:pPr>
        <w:keepNext/>
        <w:spacing w:before="240" w:after="60"/>
      </w:pPr>
      <w:r>
        <w:rPr>
          <w:rFonts w:ascii="Segoe UI" w:hAnsi="Segoe UI"/>
          <w:b/>
          <w:color w:val="2E75B6"/>
          <w:sz w:val="24"/>
        </w:rPr>
        <w:t>The In-Place makeMove and unmakeMove Pattern</w:t>
      </w:r>
    </w:p>
    <w:p>
      <w:pPr>
        <w:spacing w:before="0" w:after="80" w:line="276" w:lineRule="auto"/>
      </w:pPr>
      <w:r>
        <w:rPr>
          <w:rFonts w:ascii="Segoe UI" w:hAnsi="Segoe UI"/>
          <w:color w:val="282828"/>
          <w:sz w:val="20"/>
        </w:rPr>
        <w:t>When the computer looks ahead into the future, it might examine 2 million possible positions in 2 seconds. A beginner might write board.copy() before testing each move. But creating 2,000,000 board objects in Java causes massive memory allocation and triggers the Garbage Collector, slowing the program down to a crawl.</w:t>
      </w:r>
    </w:p>
    <w:p>
      <w:pPr>
        <w:spacing w:before="0" w:after="80" w:line="276" w:lineRule="auto"/>
      </w:pPr>
      <w:r>
        <w:rPr>
          <w:rFonts w:ascii="Segoe UI" w:hAnsi="Segoe UI"/>
          <w:color w:val="282828"/>
          <w:sz w:val="20"/>
        </w:rPr>
        <w:t>Instead, chess engines use the makeMove / unmakeMove pattern:</w:t>
      </w:r>
    </w:p>
    <w:p>
      <w:pPr>
        <w:pStyle w:val="ListBullet"/>
        <w:spacing w:before="0" w:after="60" w:line="276" w:lineRule="auto"/>
      </w:pPr>
      <w:r>
        <w:rPr>
          <w:rFonts w:ascii="Segoe UI" w:hAnsi="Segoe UI"/>
          <w:b/>
          <w:color w:val="1E1E1E"/>
          <w:sz w:val="20"/>
        </w:rPr>
        <w:t xml:space="preserve">makeMove: </w:t>
      </w:r>
      <w:r>
        <w:rPr>
          <w:rFonts w:ascii="Segoe UI" w:hAnsi="Segoe UI"/>
          <w:color w:val="282828"/>
          <w:sz w:val="20"/>
        </w:rPr>
        <w:t>1. Apply the move directly to the existing board array.</w:t>
      </w:r>
    </w:p>
    <w:p>
      <w:pPr>
        <w:pStyle w:val="ListBullet"/>
        <w:spacing w:before="0" w:after="60" w:line="276" w:lineRule="auto"/>
      </w:pPr>
      <w:r>
        <w:rPr>
          <w:rFonts w:ascii="Segoe UI" w:hAnsi="Segoe UI"/>
          <w:b/>
          <w:color w:val="1E1E1E"/>
          <w:sz w:val="20"/>
        </w:rPr>
        <w:t xml:space="preserve">Record State: </w:t>
      </w:r>
      <w:r>
        <w:rPr>
          <w:rFonts w:ascii="Segoe UI" w:hAnsi="Segoe UI"/>
          <w:color w:val="282828"/>
          <w:sz w:val="20"/>
        </w:rPr>
        <w:t>2. Push the previous board state (captured piece, castling rights, en passant file) onto an undo stack.</w:t>
      </w:r>
    </w:p>
    <w:p>
      <w:pPr>
        <w:pStyle w:val="ListBullet"/>
        <w:spacing w:before="0" w:after="60" w:line="276" w:lineRule="auto"/>
      </w:pPr>
      <w:r>
        <w:rPr>
          <w:rFonts w:ascii="Segoe UI" w:hAnsi="Segoe UI"/>
          <w:b/>
          <w:color w:val="1E1E1E"/>
          <w:sz w:val="20"/>
        </w:rPr>
        <w:t xml:space="preserve">Search: </w:t>
      </w:r>
      <w:r>
        <w:rPr>
          <w:rFonts w:ascii="Segoe UI" w:hAnsi="Segoe UI"/>
          <w:color w:val="282828"/>
          <w:sz w:val="20"/>
        </w:rPr>
        <w:t>3. Recursively search the new position.</w:t>
      </w:r>
    </w:p>
    <w:p>
      <w:pPr>
        <w:pStyle w:val="ListBullet"/>
        <w:spacing w:before="0" w:after="60" w:line="276" w:lineRule="auto"/>
      </w:pPr>
      <w:r>
        <w:rPr>
          <w:rFonts w:ascii="Segoe UI" w:hAnsi="Segoe UI"/>
          <w:b/>
          <w:color w:val="1E1E1E"/>
          <w:sz w:val="20"/>
        </w:rPr>
        <w:t xml:space="preserve">unmakeMove: </w:t>
      </w:r>
      <w:r>
        <w:rPr>
          <w:rFonts w:ascii="Segoe UI" w:hAnsi="Segoe UI"/>
          <w:color w:val="282828"/>
          <w:sz w:val="20"/>
        </w:rPr>
        <w:t>4. Revert the board back to its exact previous state by popping from the undo stack.</w:t>
      </w:r>
    </w:p>
    <w:p>
      <w:pPr>
        <w:keepNext/>
        <w:spacing w:before="120" w:after="40"/>
      </w:pPr>
      <w:r>
        <w:rPr>
          <w:rFonts w:ascii="Segoe UI" w:hAnsi="Segoe UI"/>
          <w:b/>
          <w:color w:val="505050"/>
          <w:sz w:val="17"/>
        </w:rPr>
        <w:t>Listing: Board.java — In-place move simulation with zero object churn</w:t>
      </w:r>
    </w:p>
    <w:tbl>
      <w:tblPr>
        <w:tblW w:type="auto" w:w="0"/>
        <w:jc w:val="center"/>
        <w:tblLayout w:type="fixed"/>
        <w:tblLook w:firstColumn="1" w:firstRow="1" w:lastColumn="0" w:lastRow="0" w:noHBand="0" w:noVBand="1" w:val="04A0"/>
      </w:tblPr>
      <w:tblGrid>
        <w:gridCol w:w="9792"/>
      </w:tblGrid>
      <w:tr>
        <w:tc>
          <w:tcPr>
            <w:tcW w:type="dxa" w:w="9792"/>
            <w:shd w:fill="F8F9FA"/>
            <w:tcBorders>
              <w:top w:val="single" w:sz="4" w:space="0" w:color="E1E4E8"/>
              <w:left w:val="single" w:sz="4" w:space="0" w:color="E1E4E8"/>
              <w:bottom w:val="single" w:sz="4" w:space="0" w:color="E1E4E8"/>
              <w:right w:val="single" w:sz="4" w:space="0" w:color="E1E4E8"/>
            </w:tcBorders>
            <w:tcMar>
              <w:top w:w="100" w:type="dxa"/>
              <w:bottom w:w="100" w:type="dxa"/>
              <w:left w:w="140" w:type="dxa"/>
              <w:right w:w="140" w:type="dxa"/>
            </w:tcMar>
          </w:tcPr>
          <w:p>
            <w:pPr>
              <w:spacing w:before="0" w:after="0" w:line="220" w:lineRule="exact"/>
            </w:pPr>
            <w:r>
              <w:rPr>
                <w:rFonts w:ascii="Consolas" w:hAnsi="Consolas"/>
                <w:color w:val="24292E"/>
                <w:sz w:val="17"/>
              </w:rPr>
              <w:t>// In Board.java: Reversible board transitions</w:t>
            </w:r>
          </w:p>
          <w:p>
            <w:pPr>
              <w:spacing w:before="0" w:after="0" w:line="220" w:lineRule="exact"/>
            </w:pPr>
            <w:r>
              <w:rPr>
                <w:rFonts w:ascii="Consolas" w:hAnsi="Consolas"/>
                <w:color w:val="24292E"/>
                <w:sz w:val="17"/>
              </w:rPr>
              <w:t>public void makeMove(Move move) {</w:t>
            </w:r>
          </w:p>
          <w:p>
            <w:pPr>
              <w:spacing w:before="0" w:after="0" w:line="220" w:lineRule="exact"/>
            </w:pPr>
            <w:r>
              <w:rPr>
                <w:rFonts w:ascii="Consolas" w:hAnsi="Consolas"/>
                <w:color w:val="24292E"/>
                <w:sz w:val="17"/>
              </w:rPr>
              <w:t xml:space="preserve">    history.push(new BoardState(castlingRights, enPassantSquare, halfmoveClock, capturedPiece));</w:t>
            </w:r>
          </w:p>
          <w:p>
            <w:pPr>
              <w:spacing w:before="0" w:after="0" w:line="220" w:lineRule="exact"/>
            </w:pPr>
            <w:r>
              <w:rPr>
                <w:rFonts w:ascii="Consolas" w:hAnsi="Consolas"/>
                <w:color w:val="24292E"/>
                <w:sz w:val="17"/>
              </w:rPr>
              <w:t xml:space="preserve">    // update squares array...</w:t>
            </w:r>
          </w:p>
          <w:p>
            <w:pPr>
              <w:spacing w:before="0" w:after="0" w:line="220" w:lineRule="exact"/>
            </w:pPr>
            <w:r>
              <w:rPr>
                <w:rFonts w:ascii="Consolas" w:hAnsi="Consolas"/>
                <w:color w:val="24292E"/>
                <w:sz w:val="17"/>
              </w:rPr>
              <w:t>}</w:t>
            </w:r>
          </w:p>
          <w:p>
            <w:pPr>
              <w:spacing w:before="0" w:after="0" w:line="220" w:lineRule="exact"/>
            </w:pPr>
            <w:r>
              <w:rPr>
                <w:rFonts w:ascii="Consolas" w:hAnsi="Consolas"/>
                <w:color w:val="24292E"/>
                <w:sz w:val="17"/>
              </w:rPr>
              <w:t xml:space="preserve"> </w:t>
            </w:r>
          </w:p>
          <w:p>
            <w:pPr>
              <w:spacing w:before="0" w:after="0" w:line="220" w:lineRule="exact"/>
            </w:pPr>
            <w:r>
              <w:rPr>
                <w:rFonts w:ascii="Consolas" w:hAnsi="Consolas"/>
                <w:color w:val="24292E"/>
                <w:sz w:val="17"/>
              </w:rPr>
              <w:t>public void unmakeMove(Move move) {</w:t>
            </w:r>
          </w:p>
          <w:p>
            <w:pPr>
              <w:spacing w:before="0" w:after="0" w:line="220" w:lineRule="exact"/>
            </w:pPr>
            <w:r>
              <w:rPr>
                <w:rFonts w:ascii="Consolas" w:hAnsi="Consolas"/>
                <w:color w:val="24292E"/>
                <w:sz w:val="17"/>
              </w:rPr>
              <w:t xml:space="preserve">    BoardState prev = history.pop();</w:t>
            </w:r>
          </w:p>
          <w:p>
            <w:pPr>
              <w:spacing w:before="0" w:after="0" w:line="220" w:lineRule="exact"/>
            </w:pPr>
            <w:r>
              <w:rPr>
                <w:rFonts w:ascii="Consolas" w:hAnsi="Consolas"/>
                <w:color w:val="24292E"/>
                <w:sz w:val="17"/>
              </w:rPr>
              <w:t xml:space="preserve">    this.castlingRights = prev.castlingRights;</w:t>
            </w:r>
          </w:p>
          <w:p>
            <w:pPr>
              <w:spacing w:before="0" w:after="0" w:line="220" w:lineRule="exact"/>
            </w:pPr>
            <w:r>
              <w:rPr>
                <w:rFonts w:ascii="Consolas" w:hAnsi="Consolas"/>
                <w:color w:val="24292E"/>
                <w:sz w:val="17"/>
              </w:rPr>
              <w:t xml:space="preserve">    this.enPassantSquare = prev.enPassantSquare;</w:t>
            </w:r>
          </w:p>
          <w:p>
            <w:pPr>
              <w:spacing w:before="0" w:after="0" w:line="220" w:lineRule="exact"/>
            </w:pPr>
            <w:r>
              <w:rPr>
                <w:rFonts w:ascii="Consolas" w:hAnsi="Consolas"/>
                <w:color w:val="24292E"/>
                <w:sz w:val="17"/>
              </w:rPr>
              <w:t xml:space="preserve">    this.halfmoveClock = prev.halfmoveClock;</w:t>
            </w:r>
          </w:p>
          <w:p>
            <w:pPr>
              <w:spacing w:before="0" w:after="0" w:line="220" w:lineRule="exact"/>
            </w:pPr>
            <w:r>
              <w:rPr>
                <w:rFonts w:ascii="Consolas" w:hAnsi="Consolas"/>
                <w:color w:val="24292E"/>
                <w:sz w:val="17"/>
              </w:rPr>
              <w:t xml:space="preserve">    // restore piece positions...</w:t>
            </w:r>
          </w:p>
          <w:p>
            <w:pPr>
              <w:spacing w:before="0" w:after="0" w:line="220" w:lineRule="exact"/>
            </w:pPr>
            <w:r>
              <w:rPr>
                <w:rFonts w:ascii="Consolas" w:hAnsi="Consolas"/>
                <w:color w:val="24292E"/>
                <w:sz w:val="17"/>
              </w:rPr>
              <w:t>}</w:t>
            </w:r>
          </w:p>
        </w:tc>
      </w:tr>
    </w:tbl>
    <w:p>
      <w:pPr>
        <w:spacing w:before="0" w:after="80"/>
      </w:pPr>
    </w:p>
    <w:p>
      <w:pPr>
        <w:keepNext/>
        <w:spacing w:before="320" w:after="80"/>
      </w:pPr>
      <w:r>
        <w:rPr>
          <w:rFonts w:ascii="Segoe UI" w:hAnsi="Segoe UI"/>
          <w:b/>
          <w:color w:val="1B365D"/>
          <w:sz w:val="30"/>
        </w:rPr>
        <w:t>3. Move Generation &amp; Attack Detection (Package: chess.movegen)</w:t>
      </w:r>
    </w:p>
    <w:p>
      <w:pPr>
        <w:spacing w:before="0" w:after="80" w:line="276" w:lineRule="auto"/>
      </w:pPr>
      <w:r>
        <w:rPr>
          <w:rFonts w:ascii="Segoe UI" w:hAnsi="Segoe UI"/>
          <w:color w:val="282828"/>
          <w:sz w:val="20"/>
        </w:rPr>
        <w:t>Generating legal moves is one of the most bug-prone parts of writing a chess engine. If the engine misses a legal move, it might miss checkmate. If it generates an illegal move, it will crash.</w:t>
      </w:r>
    </w:p>
    <w:p>
      <w:pPr>
        <w:keepNext/>
        <w:spacing w:before="240" w:after="60"/>
      </w:pPr>
      <w:r>
        <w:rPr>
          <w:rFonts w:ascii="Segoe UI" w:hAnsi="Segoe UI"/>
          <w:b/>
          <w:color w:val="2E75B6"/>
          <w:sz w:val="24"/>
        </w:rPr>
        <w:t>Pseudo-Legal vs. Strictly Legal Moves</w:t>
      </w:r>
    </w:p>
    <w:p>
      <w:pPr>
        <w:spacing w:before="0" w:after="80" w:line="276" w:lineRule="auto"/>
      </w:pPr>
      <w:r>
        <w:rPr>
          <w:rFonts w:ascii="Segoe UI" w:hAnsi="Segoe UI"/>
          <w:color w:val="282828"/>
          <w:sz w:val="20"/>
        </w:rPr>
        <w:t>To maximize search speed, move generation is split into two clean stages:</w:t>
      </w:r>
    </w:p>
    <w:p>
      <w:pPr>
        <w:pStyle w:val="ListBullet"/>
        <w:spacing w:before="0" w:after="60" w:line="276" w:lineRule="auto"/>
      </w:pPr>
      <w:r>
        <w:rPr>
          <w:rFonts w:ascii="Segoe UI" w:hAnsi="Segoe UI"/>
          <w:b/>
          <w:color w:val="1E1E1E"/>
          <w:sz w:val="20"/>
        </w:rPr>
        <w:t xml:space="preserve">Stage 1 (Pseudo-Legal): </w:t>
      </w:r>
      <w:r>
        <w:rPr>
          <w:rFonts w:ascii="Segoe UI" w:hAnsi="Segoe UI"/>
          <w:color w:val="282828"/>
          <w:sz w:val="20"/>
        </w:rPr>
        <w:t>Generates moves that follow the piece's geometry without worrying yet about whether our own King is in check.</w:t>
      </w:r>
    </w:p>
    <w:p>
      <w:pPr>
        <w:pStyle w:val="ListBullet"/>
        <w:spacing w:before="0" w:after="60" w:line="276" w:lineRule="auto"/>
      </w:pPr>
      <w:r>
        <w:rPr>
          <w:rFonts w:ascii="Segoe UI" w:hAnsi="Segoe UI"/>
          <w:b/>
          <w:color w:val="1E1E1E"/>
          <w:sz w:val="20"/>
        </w:rPr>
        <w:t xml:space="preserve">Stage 2 (Legality Filter): </w:t>
      </w:r>
      <w:r>
        <w:rPr>
          <w:rFonts w:ascii="Segoe UI" w:hAnsi="Segoe UI"/>
          <w:color w:val="282828"/>
          <w:sz w:val="20"/>
        </w:rPr>
        <w:t>Tests each candidate move: board.makeMove(m); if (!inCheck) legalMoves.add(m); board.unmakeMove(m);</w:t>
      </w:r>
    </w:p>
    <w:p>
      <w:pPr>
        <w:keepNext/>
        <w:spacing w:before="240" w:after="60"/>
      </w:pPr>
      <w:r>
        <w:rPr>
          <w:rFonts w:ascii="Segoe UI" w:hAnsi="Segoe UI"/>
          <w:b/>
          <w:color w:val="2E75B6"/>
          <w:sz w:val="24"/>
        </w:rPr>
        <w:t>How AttackDetector Works (Working Backwards)</w:t>
      </w:r>
    </w:p>
    <w:p>
      <w:pPr>
        <w:spacing w:before="0" w:after="80" w:line="276" w:lineRule="auto"/>
      </w:pPr>
      <w:r>
        <w:rPr>
          <w:rFonts w:ascii="Segoe UI" w:hAnsi="Segoe UI"/>
          <w:color w:val="282828"/>
          <w:sz w:val="20"/>
        </w:rPr>
        <w:t>How does the engine know if the White King is in check? A naive approach would be to calculate all possible moves for all 16 Black pieces and see if any land on the King. This is very slow.</w:t>
      </w:r>
    </w:p>
    <w:p>
      <w:pPr>
        <w:spacing w:before="0" w:after="80" w:line="276" w:lineRule="auto"/>
      </w:pPr>
      <w:r>
        <w:rPr>
          <w:rFonts w:ascii="Segoe UI" w:hAnsi="Segoe UI"/>
          <w:color w:val="282828"/>
          <w:sz w:val="20"/>
        </w:rPr>
        <w:t>Instead, AttackDetector works backwards from the King's square:</w:t>
      </w:r>
    </w:p>
    <w:p>
      <w:pPr>
        <w:pStyle w:val="ListBullet"/>
        <w:spacing w:before="0" w:after="60" w:line="276" w:lineRule="auto"/>
      </w:pPr>
      <w:r>
        <w:rPr>
          <w:rFonts w:ascii="Segoe UI" w:hAnsi="Segoe UI"/>
          <w:b/>
          <w:color w:val="1E1E1E"/>
          <w:sz w:val="20"/>
        </w:rPr>
        <w:t xml:space="preserve">• </w:t>
      </w:r>
      <w:r>
        <w:rPr>
          <w:rFonts w:ascii="Segoe UI" w:hAnsi="Segoe UI"/>
          <w:color w:val="282828"/>
          <w:sz w:val="20"/>
        </w:rPr>
        <w:t>Checks if any of the 8 knight jump offsets from the King contain an enemy knight.</w:t>
      </w:r>
    </w:p>
    <w:p>
      <w:pPr>
        <w:pStyle w:val="ListBullet"/>
        <w:spacing w:before="0" w:after="60" w:line="276" w:lineRule="auto"/>
      </w:pPr>
      <w:r>
        <w:rPr>
          <w:rFonts w:ascii="Segoe UI" w:hAnsi="Segoe UI"/>
          <w:b/>
          <w:color w:val="1E1E1E"/>
          <w:sz w:val="20"/>
        </w:rPr>
        <w:t xml:space="preserve">• </w:t>
      </w:r>
      <w:r>
        <w:rPr>
          <w:rFonts w:ascii="Segoe UI" w:hAnsi="Segoe UI"/>
          <w:color w:val="282828"/>
          <w:sz w:val="20"/>
        </w:rPr>
        <w:t>Shoots diagonal rays outward from the King. If it hits an enemy Bishop or Queen, the King is in check!</w:t>
      </w:r>
    </w:p>
    <w:p>
      <w:pPr>
        <w:pStyle w:val="ListBullet"/>
        <w:spacing w:before="0" w:after="60" w:line="276" w:lineRule="auto"/>
      </w:pPr>
      <w:r>
        <w:rPr>
          <w:rFonts w:ascii="Segoe UI" w:hAnsi="Segoe UI"/>
          <w:b/>
          <w:color w:val="1E1E1E"/>
          <w:sz w:val="20"/>
        </w:rPr>
        <w:t xml:space="preserve">• </w:t>
      </w:r>
      <w:r>
        <w:rPr>
          <w:rFonts w:ascii="Segoe UI" w:hAnsi="Segoe UI"/>
          <w:color w:val="282828"/>
          <w:sz w:val="20"/>
        </w:rPr>
        <w:t>Shoots straight rays outward from the King. If it hits an enemy Rook or Queen, the King is in check!</w:t>
      </w:r>
    </w:p>
    <w:p>
      <w:pPr>
        <w:pStyle w:val="ListBullet"/>
        <w:spacing w:before="0" w:after="60" w:line="276" w:lineRule="auto"/>
      </w:pPr>
      <w:r>
        <w:rPr>
          <w:rFonts w:ascii="Segoe UI" w:hAnsi="Segoe UI"/>
          <w:b/>
          <w:color w:val="1E1E1E"/>
          <w:sz w:val="20"/>
        </w:rPr>
        <w:t xml:space="preserve">• </w:t>
      </w:r>
      <w:r>
        <w:rPr>
          <w:rFonts w:ascii="Segoe UI" w:hAnsi="Segoe UI"/>
          <w:color w:val="282828"/>
          <w:sz w:val="20"/>
        </w:rPr>
        <w:t>Checks the two diagonal forward squares to see if an enemy pawn is attacking.</w:t>
      </w:r>
    </w:p>
    <w:p>
      <w:pPr>
        <w:spacing w:before="0" w:after="80" w:line="276" w:lineRule="auto"/>
      </w:pPr>
      <w:r>
        <w:rPr>
          <w:rFonts w:ascii="Segoe UI" w:hAnsi="Segoe UI"/>
          <w:color w:val="282828"/>
          <w:sz w:val="20"/>
        </w:rPr>
        <w:t>By searching outward from the target square, attack detection completes in a few nanoseconds.</w:t>
      </w:r>
    </w:p>
    <w:p>
      <w:pPr>
        <w:keepNext/>
        <w:spacing w:before="320" w:after="80"/>
      </w:pPr>
      <w:r>
        <w:rPr>
          <w:rFonts w:ascii="Segoe UI" w:hAnsi="Segoe UI"/>
          <w:b/>
          <w:color w:val="1B365D"/>
          <w:sz w:val="30"/>
        </w:rPr>
        <w:t>4. The Engine's Brain: Board Evaluation (Package: chess.search)</w:t>
      </w:r>
    </w:p>
    <w:p>
      <w:pPr>
        <w:spacing w:before="0" w:after="80" w:line="276" w:lineRule="auto"/>
      </w:pPr>
      <w:r>
        <w:rPr>
          <w:rFonts w:ascii="Segoe UI" w:hAnsi="Segoe UI"/>
          <w:color w:val="282828"/>
          <w:sz w:val="20"/>
        </w:rPr>
        <w:t>Once the computer stops searching, it needs to look at the static board and give it a numeric score. This score is measured in 'centipawns' (1 pawn = 100 points).</w:t>
      </w:r>
    </w:p>
    <w:p>
      <w:pPr>
        <w:keepNext/>
        <w:spacing w:before="240" w:after="60"/>
      </w:pPr>
      <w:r>
        <w:rPr>
          <w:rFonts w:ascii="Segoe UI" w:hAnsi="Segoe UI"/>
          <w:b/>
          <w:color w:val="2E75B6"/>
          <w:sz w:val="24"/>
        </w:rPr>
        <w:t>1. Material Balance</w:t>
      </w:r>
    </w:p>
    <w:p>
      <w:pPr>
        <w:spacing w:before="0" w:after="80" w:line="276" w:lineRule="auto"/>
      </w:pPr>
      <w:r>
        <w:rPr>
          <w:rFonts w:ascii="Segoe UI" w:hAnsi="Segoe UI"/>
          <w:color w:val="282828"/>
          <w:sz w:val="20"/>
        </w:rPr>
        <w:t>The most fundamental evaluation is counting pieces on the board:</w:t>
      </w:r>
    </w:p>
    <w:tbl>
      <w:tblPr>
        <w:tblW w:type="auto" w:w="0"/>
        <w:jc w:val="center"/>
        <w:tblLayout w:type="fixed"/>
        <w:tblLook w:firstColumn="1" w:firstRow="1" w:lastColumn="0" w:lastRow="0" w:noHBand="0" w:noVBand="1" w:val="04A0"/>
        <w:tblBorders>
          <w:top w:val="single" w:sz="6" w:space="0" w:color="D0D7DE"/>
          <w:bottom w:val="single" w:sz="6" w:space="0" w:color="D0D7DE"/>
          <w:insideH w:val="single" w:sz="4" w:space="0" w:color="D0D7DE"/>
          <w:insideV w:val="none"/>
          <w:left w:val="none"/>
          <w:right w:val="none"/>
        </w:tblBorders>
      </w:tblPr>
      <w:tblGrid>
        <w:gridCol w:w="2448"/>
        <w:gridCol w:w="2448"/>
        <w:gridCol w:w="2448"/>
        <w:gridCol w:w="2448"/>
      </w:tblGrid>
      <w:tr>
        <w:tc>
          <w:tcPr>
            <w:tcW w:type="dxa" w:w="2448"/>
            <w:shd w:fill="1B365D"/>
            <w:tcMar>
              <w:top w:w="100" w:type="dxa"/>
              <w:bottom w:w="100" w:type="dxa"/>
              <w:left w:w="120" w:type="dxa"/>
              <w:right w:w="120" w:type="dxa"/>
            </w:tcMar>
          </w:tcPr>
          <w:p>
            <w:pPr>
              <w:jc w:val="left"/>
            </w:pPr>
            <w:r>
              <w:rPr>
                <w:rFonts w:ascii="Segoe UI" w:hAnsi="Segoe UI"/>
                <w:b/>
                <w:color w:val="FFFFFF"/>
                <w:sz w:val="19"/>
              </w:rPr>
              <w:t>Piece</w:t>
            </w:r>
          </w:p>
        </w:tc>
        <w:tc>
          <w:tcPr>
            <w:tcW w:type="dxa" w:w="2448"/>
            <w:shd w:fill="1B365D"/>
            <w:tcMar>
              <w:top w:w="100" w:type="dxa"/>
              <w:bottom w:w="100" w:type="dxa"/>
              <w:left w:w="120" w:type="dxa"/>
              <w:right w:w="120" w:type="dxa"/>
            </w:tcMar>
          </w:tcPr>
          <w:p>
            <w:pPr>
              <w:jc w:val="left"/>
            </w:pPr>
            <w:r>
              <w:rPr>
                <w:rFonts w:ascii="Segoe UI" w:hAnsi="Segoe UI"/>
                <w:b/>
                <w:color w:val="FFFFFF"/>
                <w:sz w:val="19"/>
              </w:rPr>
              <w:t>Symbol</w:t>
            </w:r>
          </w:p>
        </w:tc>
        <w:tc>
          <w:tcPr>
            <w:tcW w:type="dxa" w:w="2448"/>
            <w:shd w:fill="1B365D"/>
            <w:tcMar>
              <w:top w:w="100" w:type="dxa"/>
              <w:bottom w:w="100" w:type="dxa"/>
              <w:left w:w="120" w:type="dxa"/>
              <w:right w:w="120" w:type="dxa"/>
            </w:tcMar>
          </w:tcPr>
          <w:p>
            <w:pPr>
              <w:jc w:val="left"/>
            </w:pPr>
            <w:r>
              <w:rPr>
                <w:rFonts w:ascii="Segoe UI" w:hAnsi="Segoe UI"/>
                <w:b/>
                <w:color w:val="FFFFFF"/>
                <w:sz w:val="19"/>
              </w:rPr>
              <w:t>Value in Centipawns</w:t>
            </w:r>
          </w:p>
        </w:tc>
        <w:tc>
          <w:tcPr>
            <w:tcW w:type="dxa" w:w="2448"/>
            <w:shd w:fill="1B365D"/>
            <w:tcMar>
              <w:top w:w="100" w:type="dxa"/>
              <w:bottom w:w="100" w:type="dxa"/>
              <w:left w:w="120" w:type="dxa"/>
              <w:right w:w="120" w:type="dxa"/>
            </w:tcMar>
          </w:tcPr>
          <w:p>
            <w:pPr>
              <w:jc w:val="left"/>
            </w:pPr>
            <w:r>
              <w:rPr>
                <w:rFonts w:ascii="Segoe UI" w:hAnsi="Segoe UI"/>
                <w:b/>
                <w:color w:val="FFFFFF"/>
                <w:sz w:val="19"/>
              </w:rPr>
              <w:t>Description</w:t>
            </w:r>
          </w:p>
        </w:tc>
      </w:tr>
      <w:tr>
        <w:tc>
          <w:tcPr>
            <w:tcW w:type="dxa" w:w="2448"/>
            <w:shd w:fill="FFFFFF"/>
            <w:tcMar>
              <w:top w:w="80" w:type="dxa"/>
              <w:bottom w:w="80" w:type="dxa"/>
              <w:left w:w="120" w:type="dxa"/>
              <w:right w:w="120" w:type="dxa"/>
            </w:tcMar>
          </w:tcPr>
          <w:p>
            <w:r>
              <w:rPr>
                <w:rFonts w:ascii="Segoe UI" w:hAnsi="Segoe UI"/>
                <w:color w:val="282828"/>
                <w:sz w:val="18"/>
              </w:rPr>
              <w:t>Pawn</w:t>
            </w:r>
          </w:p>
        </w:tc>
        <w:tc>
          <w:tcPr>
            <w:tcW w:type="dxa" w:w="2448"/>
            <w:shd w:fill="FFFFFF"/>
            <w:tcMar>
              <w:top w:w="80" w:type="dxa"/>
              <w:bottom w:w="80" w:type="dxa"/>
              <w:left w:w="120" w:type="dxa"/>
              <w:right w:w="120" w:type="dxa"/>
            </w:tcMar>
          </w:tcPr>
          <w:p>
            <w:r>
              <w:rPr>
                <w:rFonts w:ascii="Segoe UI" w:hAnsi="Segoe UI"/>
                <w:color w:val="282828"/>
                <w:sz w:val="18"/>
              </w:rPr>
              <w:t>P</w:t>
            </w:r>
          </w:p>
        </w:tc>
        <w:tc>
          <w:tcPr>
            <w:tcW w:type="dxa" w:w="2448"/>
            <w:shd w:fill="FFFFFF"/>
            <w:tcMar>
              <w:top w:w="80" w:type="dxa"/>
              <w:bottom w:w="80" w:type="dxa"/>
              <w:left w:w="120" w:type="dxa"/>
              <w:right w:w="120" w:type="dxa"/>
            </w:tcMar>
          </w:tcPr>
          <w:p>
            <w:r>
              <w:rPr>
                <w:rFonts w:ascii="Segoe UI" w:hAnsi="Segoe UI"/>
                <w:color w:val="282828"/>
                <w:sz w:val="18"/>
              </w:rPr>
              <w:t>100</w:t>
            </w:r>
          </w:p>
        </w:tc>
        <w:tc>
          <w:tcPr>
            <w:tcW w:type="dxa" w:w="2448"/>
            <w:shd w:fill="FFFFFF"/>
            <w:tcMar>
              <w:top w:w="80" w:type="dxa"/>
              <w:bottom w:w="80" w:type="dxa"/>
              <w:left w:w="120" w:type="dxa"/>
              <w:right w:w="120" w:type="dxa"/>
            </w:tcMar>
          </w:tcPr>
          <w:p>
            <w:r>
              <w:rPr>
                <w:rFonts w:ascii="Segoe UI" w:hAnsi="Segoe UI"/>
                <w:color w:val="282828"/>
                <w:sz w:val="18"/>
              </w:rPr>
              <w:t>Base unit of currency</w:t>
            </w:r>
          </w:p>
        </w:tc>
      </w:tr>
      <w:tr>
        <w:tc>
          <w:tcPr>
            <w:tcW w:type="dxa" w:w="2448"/>
            <w:shd w:fill="F8FAFC"/>
            <w:tcMar>
              <w:top w:w="80" w:type="dxa"/>
              <w:bottom w:w="80" w:type="dxa"/>
              <w:left w:w="120" w:type="dxa"/>
              <w:right w:w="120" w:type="dxa"/>
            </w:tcMar>
          </w:tcPr>
          <w:p>
            <w:r>
              <w:rPr>
                <w:rFonts w:ascii="Segoe UI" w:hAnsi="Segoe UI"/>
                <w:color w:val="282828"/>
                <w:sz w:val="18"/>
              </w:rPr>
              <w:t>Knight</w:t>
            </w:r>
          </w:p>
        </w:tc>
        <w:tc>
          <w:tcPr>
            <w:tcW w:type="dxa" w:w="2448"/>
            <w:shd w:fill="F8FAFC"/>
            <w:tcMar>
              <w:top w:w="80" w:type="dxa"/>
              <w:bottom w:w="80" w:type="dxa"/>
              <w:left w:w="120" w:type="dxa"/>
              <w:right w:w="120" w:type="dxa"/>
            </w:tcMar>
          </w:tcPr>
          <w:p>
            <w:r>
              <w:rPr>
                <w:rFonts w:ascii="Segoe UI" w:hAnsi="Segoe UI"/>
                <w:color w:val="282828"/>
                <w:sz w:val="18"/>
              </w:rPr>
              <w:t>N</w:t>
            </w:r>
          </w:p>
        </w:tc>
        <w:tc>
          <w:tcPr>
            <w:tcW w:type="dxa" w:w="2448"/>
            <w:shd w:fill="F8FAFC"/>
            <w:tcMar>
              <w:top w:w="80" w:type="dxa"/>
              <w:bottom w:w="80" w:type="dxa"/>
              <w:left w:w="120" w:type="dxa"/>
              <w:right w:w="120" w:type="dxa"/>
            </w:tcMar>
          </w:tcPr>
          <w:p>
            <w:r>
              <w:rPr>
                <w:rFonts w:ascii="Segoe UI" w:hAnsi="Segoe UI"/>
                <w:color w:val="282828"/>
                <w:sz w:val="18"/>
              </w:rPr>
              <w:t>320</w:t>
            </w:r>
          </w:p>
        </w:tc>
        <w:tc>
          <w:tcPr>
            <w:tcW w:type="dxa" w:w="2448"/>
            <w:shd w:fill="F8FAFC"/>
            <w:tcMar>
              <w:top w:w="80" w:type="dxa"/>
              <w:bottom w:w="80" w:type="dxa"/>
              <w:left w:w="120" w:type="dxa"/>
              <w:right w:w="120" w:type="dxa"/>
            </w:tcMar>
          </w:tcPr>
          <w:p>
            <w:r>
              <w:rPr>
                <w:rFonts w:ascii="Segoe UI" w:hAnsi="Segoe UI"/>
                <w:color w:val="282828"/>
                <w:sz w:val="18"/>
              </w:rPr>
              <w:t>Minor piece, dangerous in closed positions</w:t>
            </w:r>
          </w:p>
        </w:tc>
      </w:tr>
      <w:tr>
        <w:tc>
          <w:tcPr>
            <w:tcW w:type="dxa" w:w="2448"/>
            <w:shd w:fill="FFFFFF"/>
            <w:tcMar>
              <w:top w:w="80" w:type="dxa"/>
              <w:bottom w:w="80" w:type="dxa"/>
              <w:left w:w="120" w:type="dxa"/>
              <w:right w:w="120" w:type="dxa"/>
            </w:tcMar>
          </w:tcPr>
          <w:p>
            <w:r>
              <w:rPr>
                <w:rFonts w:ascii="Segoe UI" w:hAnsi="Segoe UI"/>
                <w:color w:val="282828"/>
                <w:sz w:val="18"/>
              </w:rPr>
              <w:t>Bishop</w:t>
            </w:r>
          </w:p>
        </w:tc>
        <w:tc>
          <w:tcPr>
            <w:tcW w:type="dxa" w:w="2448"/>
            <w:shd w:fill="FFFFFF"/>
            <w:tcMar>
              <w:top w:w="80" w:type="dxa"/>
              <w:bottom w:w="80" w:type="dxa"/>
              <w:left w:w="120" w:type="dxa"/>
              <w:right w:w="120" w:type="dxa"/>
            </w:tcMar>
          </w:tcPr>
          <w:p>
            <w:r>
              <w:rPr>
                <w:rFonts w:ascii="Segoe UI" w:hAnsi="Segoe UI"/>
                <w:color w:val="282828"/>
                <w:sz w:val="18"/>
              </w:rPr>
              <w:t>B</w:t>
            </w:r>
          </w:p>
        </w:tc>
        <w:tc>
          <w:tcPr>
            <w:tcW w:type="dxa" w:w="2448"/>
            <w:shd w:fill="FFFFFF"/>
            <w:tcMar>
              <w:top w:w="80" w:type="dxa"/>
              <w:bottom w:w="80" w:type="dxa"/>
              <w:left w:w="120" w:type="dxa"/>
              <w:right w:w="120" w:type="dxa"/>
            </w:tcMar>
          </w:tcPr>
          <w:p>
            <w:r>
              <w:rPr>
                <w:rFonts w:ascii="Segoe UI" w:hAnsi="Segoe UI"/>
                <w:color w:val="282828"/>
                <w:sz w:val="18"/>
              </w:rPr>
              <w:t>330</w:t>
            </w:r>
          </w:p>
        </w:tc>
        <w:tc>
          <w:tcPr>
            <w:tcW w:type="dxa" w:w="2448"/>
            <w:shd w:fill="FFFFFF"/>
            <w:tcMar>
              <w:top w:w="80" w:type="dxa"/>
              <w:bottom w:w="80" w:type="dxa"/>
              <w:left w:w="120" w:type="dxa"/>
              <w:right w:w="120" w:type="dxa"/>
            </w:tcMar>
          </w:tcPr>
          <w:p>
            <w:r>
              <w:rPr>
                <w:rFonts w:ascii="Segoe UI" w:hAnsi="Segoe UI"/>
                <w:color w:val="282828"/>
                <w:sz w:val="18"/>
              </w:rPr>
              <w:t>Minor piece, slightly stronger than knight in open games</w:t>
            </w:r>
          </w:p>
        </w:tc>
      </w:tr>
      <w:tr>
        <w:tc>
          <w:tcPr>
            <w:tcW w:type="dxa" w:w="2448"/>
            <w:shd w:fill="F8FAFC"/>
            <w:tcMar>
              <w:top w:w="80" w:type="dxa"/>
              <w:bottom w:w="80" w:type="dxa"/>
              <w:left w:w="120" w:type="dxa"/>
              <w:right w:w="120" w:type="dxa"/>
            </w:tcMar>
          </w:tcPr>
          <w:p>
            <w:r>
              <w:rPr>
                <w:rFonts w:ascii="Segoe UI" w:hAnsi="Segoe UI"/>
                <w:color w:val="282828"/>
                <w:sz w:val="18"/>
              </w:rPr>
              <w:t>Rook</w:t>
            </w:r>
          </w:p>
        </w:tc>
        <w:tc>
          <w:tcPr>
            <w:tcW w:type="dxa" w:w="2448"/>
            <w:shd w:fill="F8FAFC"/>
            <w:tcMar>
              <w:top w:w="80" w:type="dxa"/>
              <w:bottom w:w="80" w:type="dxa"/>
              <w:left w:w="120" w:type="dxa"/>
              <w:right w:w="120" w:type="dxa"/>
            </w:tcMar>
          </w:tcPr>
          <w:p>
            <w:r>
              <w:rPr>
                <w:rFonts w:ascii="Segoe UI" w:hAnsi="Segoe UI"/>
                <w:color w:val="282828"/>
                <w:sz w:val="18"/>
              </w:rPr>
              <w:t>R</w:t>
            </w:r>
          </w:p>
        </w:tc>
        <w:tc>
          <w:tcPr>
            <w:tcW w:type="dxa" w:w="2448"/>
            <w:shd w:fill="F8FAFC"/>
            <w:tcMar>
              <w:top w:w="80" w:type="dxa"/>
              <w:bottom w:w="80" w:type="dxa"/>
              <w:left w:w="120" w:type="dxa"/>
              <w:right w:w="120" w:type="dxa"/>
            </w:tcMar>
          </w:tcPr>
          <w:p>
            <w:r>
              <w:rPr>
                <w:rFonts w:ascii="Segoe UI" w:hAnsi="Segoe UI"/>
                <w:color w:val="282828"/>
                <w:sz w:val="18"/>
              </w:rPr>
              <w:t>500</w:t>
            </w:r>
          </w:p>
        </w:tc>
        <w:tc>
          <w:tcPr>
            <w:tcW w:type="dxa" w:w="2448"/>
            <w:shd w:fill="F8FAFC"/>
            <w:tcMar>
              <w:top w:w="80" w:type="dxa"/>
              <w:bottom w:w="80" w:type="dxa"/>
              <w:left w:w="120" w:type="dxa"/>
              <w:right w:w="120" w:type="dxa"/>
            </w:tcMar>
          </w:tcPr>
          <w:p>
            <w:r>
              <w:rPr>
                <w:rFonts w:ascii="Segoe UI" w:hAnsi="Segoe UI"/>
                <w:color w:val="282828"/>
                <w:sz w:val="18"/>
              </w:rPr>
              <w:t>Major piece, controls open files</w:t>
            </w:r>
          </w:p>
        </w:tc>
      </w:tr>
      <w:tr>
        <w:tc>
          <w:tcPr>
            <w:tcW w:type="dxa" w:w="2448"/>
            <w:shd w:fill="FFFFFF"/>
            <w:tcMar>
              <w:top w:w="80" w:type="dxa"/>
              <w:bottom w:w="80" w:type="dxa"/>
              <w:left w:w="120" w:type="dxa"/>
              <w:right w:w="120" w:type="dxa"/>
            </w:tcMar>
          </w:tcPr>
          <w:p>
            <w:r>
              <w:rPr>
                <w:rFonts w:ascii="Segoe UI" w:hAnsi="Segoe UI"/>
                <w:color w:val="282828"/>
                <w:sz w:val="18"/>
              </w:rPr>
              <w:t>Queen</w:t>
            </w:r>
          </w:p>
        </w:tc>
        <w:tc>
          <w:tcPr>
            <w:tcW w:type="dxa" w:w="2448"/>
            <w:shd w:fill="FFFFFF"/>
            <w:tcMar>
              <w:top w:w="80" w:type="dxa"/>
              <w:bottom w:w="80" w:type="dxa"/>
              <w:left w:w="120" w:type="dxa"/>
              <w:right w:w="120" w:type="dxa"/>
            </w:tcMar>
          </w:tcPr>
          <w:p>
            <w:r>
              <w:rPr>
                <w:rFonts w:ascii="Segoe UI" w:hAnsi="Segoe UI"/>
                <w:color w:val="282828"/>
                <w:sz w:val="18"/>
              </w:rPr>
              <w:t>Q</w:t>
            </w:r>
          </w:p>
        </w:tc>
        <w:tc>
          <w:tcPr>
            <w:tcW w:type="dxa" w:w="2448"/>
            <w:shd w:fill="FFFFFF"/>
            <w:tcMar>
              <w:top w:w="80" w:type="dxa"/>
              <w:bottom w:w="80" w:type="dxa"/>
              <w:left w:w="120" w:type="dxa"/>
              <w:right w:w="120" w:type="dxa"/>
            </w:tcMar>
          </w:tcPr>
          <w:p>
            <w:r>
              <w:rPr>
                <w:rFonts w:ascii="Segoe UI" w:hAnsi="Segoe UI"/>
                <w:color w:val="282828"/>
                <w:sz w:val="18"/>
              </w:rPr>
              <w:t>900</w:t>
            </w:r>
          </w:p>
        </w:tc>
        <w:tc>
          <w:tcPr>
            <w:tcW w:type="dxa" w:w="2448"/>
            <w:shd w:fill="FFFFFF"/>
            <w:tcMar>
              <w:top w:w="80" w:type="dxa"/>
              <w:bottom w:w="80" w:type="dxa"/>
              <w:left w:w="120" w:type="dxa"/>
              <w:right w:w="120" w:type="dxa"/>
            </w:tcMar>
          </w:tcPr>
          <w:p>
            <w:r>
              <w:rPr>
                <w:rFonts w:ascii="Segoe UI" w:hAnsi="Segoe UI"/>
                <w:color w:val="282828"/>
                <w:sz w:val="18"/>
              </w:rPr>
              <w:t>Most powerful piece on the board</w:t>
            </w:r>
          </w:p>
        </w:tc>
      </w:tr>
      <w:tr>
        <w:tc>
          <w:tcPr>
            <w:tcW w:type="dxa" w:w="2448"/>
            <w:shd w:fill="F8FAFC"/>
            <w:tcMar>
              <w:top w:w="80" w:type="dxa"/>
              <w:bottom w:w="80" w:type="dxa"/>
              <w:left w:w="120" w:type="dxa"/>
              <w:right w:w="120" w:type="dxa"/>
            </w:tcMar>
          </w:tcPr>
          <w:p>
            <w:r>
              <w:rPr>
                <w:rFonts w:ascii="Segoe UI" w:hAnsi="Segoe UI"/>
                <w:color w:val="282828"/>
                <w:sz w:val="18"/>
              </w:rPr>
              <w:t>King</w:t>
            </w:r>
          </w:p>
        </w:tc>
        <w:tc>
          <w:tcPr>
            <w:tcW w:type="dxa" w:w="2448"/>
            <w:shd w:fill="F8FAFC"/>
            <w:tcMar>
              <w:top w:w="80" w:type="dxa"/>
              <w:bottom w:w="80" w:type="dxa"/>
              <w:left w:w="120" w:type="dxa"/>
              <w:right w:w="120" w:type="dxa"/>
            </w:tcMar>
          </w:tcPr>
          <w:p>
            <w:r>
              <w:rPr>
                <w:rFonts w:ascii="Segoe UI" w:hAnsi="Segoe UI"/>
                <w:color w:val="282828"/>
                <w:sz w:val="18"/>
              </w:rPr>
              <w:t>K</w:t>
            </w:r>
          </w:p>
        </w:tc>
        <w:tc>
          <w:tcPr>
            <w:tcW w:type="dxa" w:w="2448"/>
            <w:shd w:fill="F8FAFC"/>
            <w:tcMar>
              <w:top w:w="80" w:type="dxa"/>
              <w:bottom w:w="80" w:type="dxa"/>
              <w:left w:w="120" w:type="dxa"/>
              <w:right w:w="120" w:type="dxa"/>
            </w:tcMar>
          </w:tcPr>
          <w:p>
            <w:r>
              <w:rPr>
                <w:rFonts w:ascii="Segoe UI" w:hAnsi="Segoe UI"/>
                <w:color w:val="282828"/>
                <w:sz w:val="18"/>
              </w:rPr>
              <w:t>20,000</w:t>
            </w:r>
          </w:p>
        </w:tc>
        <w:tc>
          <w:tcPr>
            <w:tcW w:type="dxa" w:w="2448"/>
            <w:shd w:fill="F8FAFC"/>
            <w:tcMar>
              <w:top w:w="80" w:type="dxa"/>
              <w:bottom w:w="80" w:type="dxa"/>
              <w:left w:w="120" w:type="dxa"/>
              <w:right w:w="120" w:type="dxa"/>
            </w:tcMar>
          </w:tcPr>
          <w:p>
            <w:r>
              <w:rPr>
                <w:rFonts w:ascii="Segoe UI" w:hAnsi="Segoe UI"/>
                <w:color w:val="282828"/>
                <w:sz w:val="18"/>
              </w:rPr>
              <w:t>Invaluable; losing the king is checkmate</w:t>
            </w:r>
          </w:p>
        </w:tc>
      </w:tr>
    </w:tbl>
    <w:p>
      <w:pPr>
        <w:spacing w:before="0" w:after="120"/>
      </w:pPr>
    </w:p>
    <w:p>
      <w:pPr>
        <w:keepNext/>
        <w:spacing w:before="240" w:after="60"/>
      </w:pPr>
      <w:r>
        <w:rPr>
          <w:rFonts w:ascii="Segoe UI" w:hAnsi="Segoe UI"/>
          <w:b/>
          <w:color w:val="2E75B6"/>
          <w:sz w:val="24"/>
        </w:rPr>
        <w:t>2. Piece-Square Tables (PST) &amp; PeSTO</w:t>
      </w:r>
    </w:p>
    <w:p>
      <w:pPr>
        <w:spacing w:before="0" w:after="80" w:line="276" w:lineRule="auto"/>
      </w:pPr>
      <w:r>
        <w:rPr>
          <w:rFonts w:ascii="Segoe UI" w:hAnsi="Segoe UI"/>
          <w:color w:val="282828"/>
          <w:sz w:val="20"/>
        </w:rPr>
        <w:t>If an engine only counted material, it would play terribly. It would gladly put a knight in the corner on a1 where it is useless, because it still counts as 320 points!</w:t>
      </w:r>
    </w:p>
    <w:p>
      <w:pPr>
        <w:spacing w:before="0" w:after="80" w:line="276" w:lineRule="auto"/>
      </w:pPr>
      <w:r>
        <w:rPr>
          <w:rFonts w:ascii="Segoe UI" w:hAnsi="Segoe UI"/>
          <w:color w:val="282828"/>
          <w:sz w:val="20"/>
        </w:rPr>
        <w:t>To give the engine chess 'positional understanding', we use Piece-Square Tables (PeSTO tables). For every piece type, a 64-element table gives a bonus or penalty depending on where the piece sits:</w:t>
      </w:r>
    </w:p>
    <w:p>
      <w:pPr>
        <w:pStyle w:val="ListBullet"/>
        <w:spacing w:before="0" w:after="60" w:line="276" w:lineRule="auto"/>
      </w:pPr>
      <w:r>
        <w:rPr>
          <w:rFonts w:ascii="Segoe UI" w:hAnsi="Segoe UI"/>
          <w:b/>
          <w:color w:val="1E1E1E"/>
          <w:sz w:val="20"/>
        </w:rPr>
        <w:t xml:space="preserve">Knights: </w:t>
      </w:r>
      <w:r>
        <w:rPr>
          <w:rFonts w:ascii="Segoe UI" w:hAnsi="Segoe UI"/>
          <w:color w:val="282828"/>
          <w:sz w:val="20"/>
        </w:rPr>
        <w:t>Get huge bonuses for occupying central squares (d4, e4, d5, e5) where they control 8 squares, and heavy penalties on the rim (a1, h1) where they control only 2 squares.</w:t>
      </w:r>
    </w:p>
    <w:p>
      <w:pPr>
        <w:pStyle w:val="ListBullet"/>
        <w:spacing w:before="0" w:after="60" w:line="276" w:lineRule="auto"/>
      </w:pPr>
      <w:r>
        <w:rPr>
          <w:rFonts w:ascii="Segoe UI" w:hAnsi="Segoe UI"/>
          <w:b/>
          <w:color w:val="1E1E1E"/>
          <w:sz w:val="20"/>
        </w:rPr>
        <w:t xml:space="preserve">Pawns: </w:t>
      </w:r>
      <w:r>
        <w:rPr>
          <w:rFonts w:ascii="Segoe UI" w:hAnsi="Segoe UI"/>
          <w:color w:val="282828"/>
          <w:sz w:val="20"/>
        </w:rPr>
        <w:t>Get rewarded for advancing forward toward the promotion rank, and for defending the center.</w:t>
      </w:r>
    </w:p>
    <w:p>
      <w:pPr>
        <w:pStyle w:val="ListBullet"/>
        <w:spacing w:before="0" w:after="60" w:line="276" w:lineRule="auto"/>
      </w:pPr>
      <w:r>
        <w:rPr>
          <w:rFonts w:ascii="Segoe UI" w:hAnsi="Segoe UI"/>
          <w:b/>
          <w:color w:val="1E1E1E"/>
          <w:sz w:val="20"/>
        </w:rPr>
        <w:t xml:space="preserve">Kings: </w:t>
      </w:r>
      <w:r>
        <w:rPr>
          <w:rFonts w:ascii="Segoe UI" w:hAnsi="Segoe UI"/>
          <w:color w:val="282828"/>
          <w:sz w:val="20"/>
        </w:rPr>
        <w:t>In the opening, the King wants to hide safely in the corner behind castled pawns (bonus on g1/c1). But in the endgame, the King wants to march into the center to escort passing pawns!</w:t>
      </w:r>
    </w:p>
    <w:tbl>
      <w:tblPr>
        <w:tblW w:type="auto" w:w="0"/>
        <w:jc w:val="center"/>
        <w:tblLayout w:type="fixed"/>
        <w:tblLook w:firstColumn="1" w:firstRow="1" w:lastColumn="0" w:lastRow="0" w:noHBand="0" w:noVBand="1" w:val="04A0"/>
      </w:tblPr>
      <w:tblGrid>
        <w:gridCol w:w="9792"/>
      </w:tblGrid>
      <w:tr>
        <w:tc>
          <w:tcPr>
            <w:tcW w:type="dxa" w:w="9792"/>
            <w:shd w:fill="F0F4F8"/>
            <w:tcBorders>
              <w:top w:val="none"/>
              <w:left w:val="single" w:sz="28" w:space="0" w:color="1B365D"/>
              <w:bottom w:val="none"/>
              <w:right w:val="none"/>
            </w:tcBorders>
            <w:tcMar>
              <w:top w:w="120" w:type="dxa"/>
              <w:bottom w:w="120" w:type="dxa"/>
              <w:left w:w="180" w:type="dxa"/>
              <w:right w:w="180" w:type="dxa"/>
            </w:tcMar>
          </w:tcPr>
          <w:p>
            <w:pPr>
              <w:spacing w:before="40" w:after="40" w:line="276" w:lineRule="auto"/>
            </w:pPr>
            <w:r>
              <w:rPr>
                <w:rFonts w:ascii="Segoe UI" w:hAnsi="Segoe UI"/>
                <w:b/>
                <w:color w:val="1B365D"/>
                <w:sz w:val="19"/>
              </w:rPr>
              <w:t xml:space="preserve">💡 Negamax Evaluation Perspective: </w:t>
            </w:r>
            <w:r>
              <w:rPr>
                <w:rFonts w:ascii="Segoe UI" w:hAnsi="Segoe UI"/>
                <w:color w:val="2D2D2D"/>
                <w:sz w:val="19"/>
              </w:rPr>
              <w:t>Our evaluator uses the Negamax convention: the returned score is always relative to the player whose turn it is to move. If White is up a Queen and it is White's turn, the score is +900. If White is up a Queen but it is Black's turn, the score is -900 (because Black is in a losing situation).</w:t>
            </w:r>
          </w:p>
        </w:tc>
      </w:tr>
    </w:tbl>
    <w:p>
      <w:pPr>
        <w:spacing w:before="0" w:after="80"/>
      </w:pPr>
    </w:p>
    <w:p>
      <w:pPr>
        <w:keepNext/>
        <w:spacing w:before="320" w:after="80"/>
      </w:pPr>
      <w:r>
        <w:rPr>
          <w:rFonts w:ascii="Segoe UI" w:hAnsi="Segoe UI"/>
          <w:b/>
          <w:color w:val="1B365D"/>
          <w:sz w:val="30"/>
        </w:rPr>
        <w:t>5. Finding the Best Move: Search Algorithms (Package: chess.search)</w:t>
      </w:r>
    </w:p>
    <w:p>
      <w:pPr>
        <w:spacing w:before="0" w:after="80" w:line="276" w:lineRule="auto"/>
      </w:pPr>
      <w:r>
        <w:rPr>
          <w:rFonts w:ascii="Segoe UI" w:hAnsi="Segoe UI"/>
          <w:color w:val="282828"/>
          <w:sz w:val="20"/>
        </w:rPr>
        <w:t>A chess game has an astronomical number of possible moves. On average, a player has ~35 legal moves per turn. Looking ahead just 4 turns (8 half-moves) means exploring 35^8 = 2.25 trillion positions! A brute force search is impossible. The engine must search smartly.</w:t>
      </w:r>
    </w:p>
    <w:p>
      <w:pPr>
        <w:keepNext/>
        <w:spacing w:before="240" w:after="60"/>
      </w:pPr>
      <w:r>
        <w:rPr>
          <w:rFonts w:ascii="Segoe UI" w:hAnsi="Segoe UI"/>
          <w:b/>
          <w:color w:val="2E75B6"/>
          <w:sz w:val="24"/>
        </w:rPr>
        <w:t>Negamax Formulation of Minimax</w:t>
      </w:r>
    </w:p>
    <w:p>
      <w:pPr>
        <w:spacing w:before="0" w:after="80" w:line="276" w:lineRule="auto"/>
      </w:pPr>
      <w:r>
        <w:rPr>
          <w:rFonts w:ascii="Segoe UI" w:hAnsi="Segoe UI"/>
          <w:color w:val="282828"/>
          <w:sz w:val="20"/>
        </w:rPr>
        <w:t>Minimax is the classic game-theory algorithm: White wants to maximize the score, and Black wants to minimize it. Negamax simplifies this by taking advantage of zero-sum symmetry: max(a, b) = -min(-a, -b). A single recursive function handles both players!</w:t>
      </w:r>
    </w:p>
    <w:p>
      <w:pPr>
        <w:keepNext/>
        <w:spacing w:before="120" w:after="40"/>
      </w:pPr>
      <w:r>
        <w:rPr>
          <w:rFonts w:ascii="Segoe UI" w:hAnsi="Segoe UI"/>
          <w:b/>
          <w:color w:val="505050"/>
          <w:sz w:val="17"/>
        </w:rPr>
        <w:t>Listing: Search.java — Negamax search with Alpha-Beta pruning &amp; mate distance</w:t>
      </w:r>
    </w:p>
    <w:tbl>
      <w:tblPr>
        <w:tblW w:type="auto" w:w="0"/>
        <w:jc w:val="center"/>
        <w:tblLayout w:type="fixed"/>
        <w:tblLook w:firstColumn="1" w:firstRow="1" w:lastColumn="0" w:lastRow="0" w:noHBand="0" w:noVBand="1" w:val="04A0"/>
      </w:tblPr>
      <w:tblGrid>
        <w:gridCol w:w="9792"/>
      </w:tblGrid>
      <w:tr>
        <w:tc>
          <w:tcPr>
            <w:tcW w:type="dxa" w:w="9792"/>
            <w:shd w:fill="F8F9FA"/>
            <w:tcBorders>
              <w:top w:val="single" w:sz="4" w:space="0" w:color="E1E4E8"/>
              <w:left w:val="single" w:sz="4" w:space="0" w:color="E1E4E8"/>
              <w:bottom w:val="single" w:sz="4" w:space="0" w:color="E1E4E8"/>
              <w:right w:val="single" w:sz="4" w:space="0" w:color="E1E4E8"/>
            </w:tcBorders>
            <w:tcMar>
              <w:top w:w="100" w:type="dxa"/>
              <w:bottom w:w="100" w:type="dxa"/>
              <w:left w:w="140" w:type="dxa"/>
              <w:right w:w="140" w:type="dxa"/>
            </w:tcMar>
          </w:tcPr>
          <w:p>
            <w:pPr>
              <w:spacing w:before="0" w:after="0" w:line="220" w:lineRule="exact"/>
            </w:pPr>
            <w:r>
              <w:rPr>
                <w:rFonts w:ascii="Consolas" w:hAnsi="Consolas"/>
                <w:color w:val="24292E"/>
                <w:sz w:val="17"/>
              </w:rPr>
              <w:t>// Core Negamax Recursion</w:t>
            </w:r>
          </w:p>
          <w:p>
            <w:pPr>
              <w:spacing w:before="0" w:after="0" w:line="220" w:lineRule="exact"/>
            </w:pPr>
            <w:r>
              <w:rPr>
                <w:rFonts w:ascii="Consolas" w:hAnsi="Consolas"/>
                <w:color w:val="24292E"/>
                <w:sz w:val="17"/>
              </w:rPr>
              <w:t>int negamax(Board board, int depth, int alpha, int beta, int ply) {</w:t>
            </w:r>
          </w:p>
          <w:p>
            <w:pPr>
              <w:spacing w:before="0" w:after="0" w:line="220" w:lineRule="exact"/>
            </w:pPr>
            <w:r>
              <w:rPr>
                <w:rFonts w:ascii="Consolas" w:hAnsi="Consolas"/>
                <w:color w:val="24292E"/>
                <w:sz w:val="17"/>
              </w:rPr>
              <w:t xml:space="preserve">    if (depth == 0) return quiescence(board, alpha, beta);</w:t>
            </w:r>
          </w:p>
          <w:p>
            <w:pPr>
              <w:spacing w:before="0" w:after="0" w:line="220" w:lineRule="exact"/>
            </w:pPr>
            <w:r>
              <w:rPr>
                <w:rFonts w:ascii="Consolas" w:hAnsi="Consolas"/>
                <w:color w:val="24292E"/>
                <w:sz w:val="17"/>
              </w:rPr>
              <w:t xml:space="preserve"> </w:t>
            </w:r>
          </w:p>
          <w:p>
            <w:pPr>
              <w:spacing w:before="0" w:after="0" w:line="220" w:lineRule="exact"/>
            </w:pPr>
            <w:r>
              <w:rPr>
                <w:rFonts w:ascii="Consolas" w:hAnsi="Consolas"/>
                <w:color w:val="24292E"/>
                <w:sz w:val="17"/>
              </w:rPr>
              <w:t xml:space="preserve">    List&lt;Move&gt; moves = board.generateLegalMoves();</w:t>
            </w:r>
          </w:p>
          <w:p>
            <w:pPr>
              <w:spacing w:before="0" w:after="0" w:line="220" w:lineRule="exact"/>
            </w:pPr>
            <w:r>
              <w:rPr>
                <w:rFonts w:ascii="Consolas" w:hAnsi="Consolas"/>
                <w:color w:val="24292E"/>
                <w:sz w:val="17"/>
              </w:rPr>
              <w:t xml:space="preserve">    if (moves.isEmpty()) {</w:t>
            </w:r>
          </w:p>
          <w:p>
            <w:pPr>
              <w:spacing w:before="0" w:after="0" w:line="220" w:lineRule="exact"/>
            </w:pPr>
            <w:r>
              <w:rPr>
                <w:rFonts w:ascii="Consolas" w:hAnsi="Consolas"/>
                <w:color w:val="24292E"/>
                <w:sz w:val="17"/>
              </w:rPr>
              <w:t xml:space="preserve">        // If in check, checkmate! Prefer shorter mates:</w:t>
            </w:r>
          </w:p>
          <w:p>
            <w:pPr>
              <w:spacing w:before="0" w:after="0" w:line="220" w:lineRule="exact"/>
            </w:pPr>
            <w:r>
              <w:rPr>
                <w:rFonts w:ascii="Consolas" w:hAnsi="Consolas"/>
                <w:color w:val="24292E"/>
                <w:sz w:val="17"/>
              </w:rPr>
              <w:t xml:space="preserve">        return board.isInCheck() ? (-CHECKMATE_SCORE + ply) : 0; // 0 = Stalemate</w:t>
            </w:r>
          </w:p>
          <w:p>
            <w:pPr>
              <w:spacing w:before="0" w:after="0" w:line="220" w:lineRule="exact"/>
            </w:pPr>
            <w:r>
              <w:rPr>
                <w:rFonts w:ascii="Consolas" w:hAnsi="Consolas"/>
                <w:color w:val="24292E"/>
                <w:sz w:val="17"/>
              </w:rPr>
              <w:t xml:space="preserve">    }</w:t>
            </w:r>
          </w:p>
          <w:p>
            <w:pPr>
              <w:spacing w:before="0" w:after="0" w:line="220" w:lineRule="exact"/>
            </w:pPr>
            <w:r>
              <w:rPr>
                <w:rFonts w:ascii="Consolas" w:hAnsi="Consolas"/>
                <w:color w:val="24292E"/>
                <w:sz w:val="17"/>
              </w:rPr>
              <w:t xml:space="preserve"> </w:t>
            </w:r>
          </w:p>
          <w:p>
            <w:pPr>
              <w:spacing w:before="0" w:after="0" w:line="220" w:lineRule="exact"/>
            </w:pPr>
            <w:r>
              <w:rPr>
                <w:rFonts w:ascii="Consolas" w:hAnsi="Consolas"/>
                <w:color w:val="24292E"/>
                <w:sz w:val="17"/>
              </w:rPr>
              <w:t xml:space="preserve">    int bestScore = -INFINITY;</w:t>
            </w:r>
          </w:p>
          <w:p>
            <w:pPr>
              <w:spacing w:before="0" w:after="0" w:line="220" w:lineRule="exact"/>
            </w:pPr>
            <w:r>
              <w:rPr>
                <w:rFonts w:ascii="Consolas" w:hAnsi="Consolas"/>
                <w:color w:val="24292E"/>
                <w:sz w:val="17"/>
              </w:rPr>
              <w:t xml:space="preserve">    for (Move move : moves) {</w:t>
            </w:r>
          </w:p>
          <w:p>
            <w:pPr>
              <w:spacing w:before="0" w:after="0" w:line="220" w:lineRule="exact"/>
            </w:pPr>
            <w:r>
              <w:rPr>
                <w:rFonts w:ascii="Consolas" w:hAnsi="Consolas"/>
                <w:color w:val="24292E"/>
                <w:sz w:val="17"/>
              </w:rPr>
              <w:t xml:space="preserve">        board.makeMove(move);</w:t>
            </w:r>
          </w:p>
          <w:p>
            <w:pPr>
              <w:spacing w:before="0" w:after="0" w:line="220" w:lineRule="exact"/>
            </w:pPr>
            <w:r>
              <w:rPr>
                <w:rFonts w:ascii="Consolas" w:hAnsi="Consolas"/>
                <w:color w:val="24292E"/>
                <w:sz w:val="17"/>
              </w:rPr>
              <w:t xml:space="preserve">        int score = -negamax(board, depth - 1, -beta, -alpha, ply + 1);</w:t>
            </w:r>
          </w:p>
          <w:p>
            <w:pPr>
              <w:spacing w:before="0" w:after="0" w:line="220" w:lineRule="exact"/>
            </w:pPr>
            <w:r>
              <w:rPr>
                <w:rFonts w:ascii="Consolas" w:hAnsi="Consolas"/>
                <w:color w:val="24292E"/>
                <w:sz w:val="17"/>
              </w:rPr>
              <w:t xml:space="preserve">        board.unmakeMove(move);</w:t>
            </w:r>
          </w:p>
          <w:p>
            <w:pPr>
              <w:spacing w:before="0" w:after="0" w:line="220" w:lineRule="exact"/>
            </w:pPr>
            <w:r>
              <w:rPr>
                <w:rFonts w:ascii="Consolas" w:hAnsi="Consolas"/>
                <w:color w:val="24292E"/>
                <w:sz w:val="17"/>
              </w:rPr>
              <w:t xml:space="preserve"> </w:t>
            </w:r>
          </w:p>
          <w:p>
            <w:pPr>
              <w:spacing w:before="0" w:after="0" w:line="220" w:lineRule="exact"/>
            </w:pPr>
            <w:r>
              <w:rPr>
                <w:rFonts w:ascii="Consolas" w:hAnsi="Consolas"/>
                <w:color w:val="24292E"/>
                <w:sz w:val="17"/>
              </w:rPr>
              <w:t xml:space="preserve">        if (score &gt; bestScore) bestScore = score;</w:t>
            </w:r>
          </w:p>
          <w:p>
            <w:pPr>
              <w:spacing w:before="0" w:after="0" w:line="220" w:lineRule="exact"/>
            </w:pPr>
            <w:r>
              <w:rPr>
                <w:rFonts w:ascii="Consolas" w:hAnsi="Consolas"/>
                <w:color w:val="24292E"/>
                <w:sz w:val="17"/>
              </w:rPr>
              <w:t xml:space="preserve">        if (score &gt; alpha) alpha = score;</w:t>
            </w:r>
          </w:p>
          <w:p>
            <w:pPr>
              <w:spacing w:before="0" w:after="0" w:line="220" w:lineRule="exact"/>
            </w:pPr>
            <w:r>
              <w:rPr>
                <w:rFonts w:ascii="Consolas" w:hAnsi="Consolas"/>
                <w:color w:val="24292E"/>
                <w:sz w:val="17"/>
              </w:rPr>
              <w:t xml:space="preserve">        if (alpha &gt;= beta) break; // Alpha-Beta Pruning (Cutoff)</w:t>
            </w:r>
          </w:p>
          <w:p>
            <w:pPr>
              <w:spacing w:before="0" w:after="0" w:line="220" w:lineRule="exact"/>
            </w:pPr>
            <w:r>
              <w:rPr>
                <w:rFonts w:ascii="Consolas" w:hAnsi="Consolas"/>
                <w:color w:val="24292E"/>
                <w:sz w:val="17"/>
              </w:rPr>
              <w:t xml:space="preserve">    }</w:t>
            </w:r>
          </w:p>
          <w:p>
            <w:pPr>
              <w:spacing w:before="0" w:after="0" w:line="220" w:lineRule="exact"/>
            </w:pPr>
            <w:r>
              <w:rPr>
                <w:rFonts w:ascii="Consolas" w:hAnsi="Consolas"/>
                <w:color w:val="24292E"/>
                <w:sz w:val="17"/>
              </w:rPr>
              <w:t xml:space="preserve">    return bestScore;</w:t>
            </w:r>
          </w:p>
          <w:p>
            <w:pPr>
              <w:spacing w:before="0" w:after="0" w:line="220" w:lineRule="exact"/>
            </w:pPr>
            <w:r>
              <w:rPr>
                <w:rFonts w:ascii="Consolas" w:hAnsi="Consolas"/>
                <w:color w:val="24292E"/>
                <w:sz w:val="17"/>
              </w:rPr>
              <w:t>}</w:t>
            </w:r>
          </w:p>
        </w:tc>
      </w:tr>
    </w:tbl>
    <w:p>
      <w:pPr>
        <w:spacing w:before="0" w:after="80"/>
      </w:pP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28" w:space="0" w:color="16A34A"/>
              <w:bottom w:val="none"/>
              <w:right w:val="none"/>
            </w:tcBorders>
            <w:tcMar>
              <w:top w:w="120" w:type="dxa"/>
              <w:bottom w:w="120" w:type="dxa"/>
              <w:left w:w="180" w:type="dxa"/>
              <w:right w:w="180" w:type="dxa"/>
            </w:tcMar>
          </w:tcPr>
          <w:p>
            <w:pPr>
              <w:spacing w:before="40" w:after="40" w:line="276" w:lineRule="auto"/>
            </w:pPr>
            <w:r>
              <w:rPr>
                <w:rFonts w:ascii="Segoe UI" w:hAnsi="Segoe UI"/>
                <w:b/>
                <w:color w:val="16A34A"/>
                <w:sz w:val="19"/>
              </w:rPr>
              <w:t xml:space="preserve">💡 Why Subtract Ply from Checkmate Score?: </w:t>
            </w:r>
            <w:r>
              <w:rPr>
                <w:rFonts w:ascii="Segoe UI" w:hAnsi="Segoe UI"/>
                <w:color w:val="2D2D2D"/>
                <w:sz w:val="19"/>
              </w:rPr>
              <w:t>Notice: return -CHECKMATE_SCORE + ply;</w:t>
              <w:br/>
              <w:t>Why add/subtract 'ply' (the number of moves from the start of the search)?</w:t>
              <w:br/>
              <w:t>If Checkmate is worth 20,000 points, checkmate in 1 move is scored as 20,000 - 1 = 19,999. Checkmate in 5 moves is scored as 20,000 - 5 = 19,995. Because 19,999 &gt; 19,995, the engine will ALWAYS choose the fastest, most direct checkmate possible!</w:t>
            </w:r>
          </w:p>
        </w:tc>
      </w:tr>
    </w:tbl>
    <w:p>
      <w:pPr>
        <w:spacing w:before="0" w:after="80"/>
      </w:pPr>
    </w:p>
    <w:p>
      <w:pPr>
        <w:keepNext/>
        <w:spacing w:before="240" w:after="60"/>
      </w:pPr>
      <w:r>
        <w:rPr>
          <w:rFonts w:ascii="Segoe UI" w:hAnsi="Segoe UI"/>
          <w:b/>
          <w:color w:val="2E75B6"/>
          <w:sz w:val="24"/>
        </w:rPr>
        <w:t>Alpha-Beta Pruning: The 90% Speedup</w:t>
      </w:r>
    </w:p>
    <w:p>
      <w:pPr>
        <w:spacing w:before="0" w:after="80" w:line="276" w:lineRule="auto"/>
      </w:pPr>
      <w:r>
        <w:rPr>
          <w:rFonts w:ascii="Segoe UI" w:hAnsi="Segoe UI"/>
          <w:color w:val="282828"/>
          <w:sz w:val="20"/>
        </w:rPr>
        <w:t>Alpha-Beta pruning allows the engine to completely skip exploring branches of the tree that are mathematically guaranteed to have no impact on the final decision.</w:t>
      </w:r>
    </w:p>
    <w:p>
      <w:pPr>
        <w:pStyle w:val="ListBullet"/>
        <w:spacing w:before="0" w:after="60" w:line="276" w:lineRule="auto"/>
      </w:pPr>
      <w:r>
        <w:rPr>
          <w:rFonts w:ascii="Segoe UI" w:hAnsi="Segoe UI"/>
          <w:b/>
          <w:color w:val="1E1E1E"/>
          <w:sz w:val="20"/>
        </w:rPr>
        <w:t xml:space="preserve">Alpha (α): </w:t>
      </w:r>
      <w:r>
        <w:rPr>
          <w:rFonts w:ascii="Segoe UI" w:hAnsi="Segoe UI"/>
          <w:color w:val="282828"/>
          <w:sz w:val="20"/>
        </w:rPr>
        <w:t>The minimum score the current player is already guaranteed to achieve from another branch.</w:t>
      </w:r>
    </w:p>
    <w:p>
      <w:pPr>
        <w:pStyle w:val="ListBullet"/>
        <w:spacing w:before="0" w:after="60" w:line="276" w:lineRule="auto"/>
      </w:pPr>
      <w:r>
        <w:rPr>
          <w:rFonts w:ascii="Segoe UI" w:hAnsi="Segoe UI"/>
          <w:b/>
          <w:color w:val="1E1E1E"/>
          <w:sz w:val="20"/>
        </w:rPr>
        <w:t xml:space="preserve">Beta (β): </w:t>
      </w:r>
      <w:r>
        <w:rPr>
          <w:rFonts w:ascii="Segoe UI" w:hAnsi="Segoe UI"/>
          <w:color w:val="282828"/>
          <w:sz w:val="20"/>
        </w:rPr>
        <w:t>The maximum score the opponent will ever permit us to achieve.</w:t>
      </w:r>
    </w:p>
    <w:p>
      <w:pPr>
        <w:spacing w:before="0" w:after="80" w:line="276" w:lineRule="auto"/>
      </w:pPr>
      <w:r>
        <w:rPr>
          <w:rFonts w:ascii="Segoe UI" w:hAnsi="Segoe UI"/>
          <w:color w:val="282828"/>
          <w:sz w:val="20"/>
        </w:rPr>
        <w:t>If a move produces a score greater than or equal to Beta (alpha &gt;= beta), we stop searching immediately (called a Beta Cutoff). Why? Because our opponent already has an earlier move that prevents us from ever reaching this favorable position!</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28" w:space="0" w:color="16A34A"/>
              <w:bottom w:val="none"/>
              <w:right w:val="none"/>
            </w:tcBorders>
            <w:tcMar>
              <w:top w:w="120" w:type="dxa"/>
              <w:bottom w:w="120" w:type="dxa"/>
              <w:left w:w="180" w:type="dxa"/>
              <w:right w:w="180" w:type="dxa"/>
            </w:tcMar>
          </w:tcPr>
          <w:p>
            <w:pPr>
              <w:spacing w:before="40" w:after="40" w:line="276" w:lineRule="auto"/>
            </w:pPr>
            <w:r>
              <w:rPr>
                <w:rFonts w:ascii="Segoe UI" w:hAnsi="Segoe UI"/>
                <w:b/>
                <w:color w:val="16A34A"/>
                <w:sz w:val="19"/>
              </w:rPr>
              <w:t xml:space="preserve">💡 Real-Life Analogy for Alpha-Beta Pruning: </w:t>
            </w:r>
            <w:r>
              <w:rPr>
                <w:rFonts w:ascii="Segoe UI" w:hAnsi="Segoe UI"/>
                <w:color w:val="2D2D2D"/>
                <w:sz w:val="19"/>
              </w:rPr>
              <w:t>Imagine you are comparing two vacation hotels. Hotel A is rated 8/10 across all reviews. You begin looking at Hotel B, and the very first review shows bedbugs and mold (rated 1/10). Do you need to spend 2 hours reading the remaining 50 reviews of Hotel B? No! You already know you will never choose Hotel B over Hotel A.</w:t>
            </w:r>
          </w:p>
        </w:tc>
      </w:tr>
    </w:tbl>
    <w:p>
      <w:pPr>
        <w:spacing w:before="0" w:after="80"/>
      </w:pPr>
    </w:p>
    <w:p>
      <w:pPr>
        <w:keepNext/>
        <w:spacing w:before="240" w:after="60"/>
      </w:pPr>
      <w:r>
        <w:rPr>
          <w:rFonts w:ascii="Segoe UI" w:hAnsi="Segoe UI"/>
          <w:b/>
          <w:color w:val="2E75B6"/>
          <w:sz w:val="24"/>
        </w:rPr>
        <w:t>Move Ordering: Most Valuable Victim - Least Valuable Aggressor (MVV-LVA)</w:t>
      </w:r>
    </w:p>
    <w:p>
      <w:pPr>
        <w:spacing w:before="0" w:after="80" w:line="276" w:lineRule="auto"/>
      </w:pPr>
      <w:r>
        <w:rPr>
          <w:rFonts w:ascii="Segoe UI" w:hAnsi="Segoe UI"/>
          <w:color w:val="282828"/>
          <w:sz w:val="20"/>
        </w:rPr>
        <w:t>Alpha-Beta pruning works best when the best moves are searched FIRST. If you search the winning move first, all other moves get immediately pruned away.</w:t>
      </w:r>
    </w:p>
    <w:p>
      <w:pPr>
        <w:spacing w:before="0" w:after="80" w:line="276" w:lineRule="auto"/>
      </w:pPr>
      <w:r>
        <w:rPr>
          <w:rFonts w:ascii="Segoe UI" w:hAnsi="Segoe UI"/>
          <w:color w:val="282828"/>
          <w:sz w:val="20"/>
        </w:rPr>
        <w:t>To order moves, our engine uses the MVV-LVA heuristic:</w:t>
      </w:r>
    </w:p>
    <w:p>
      <w:pPr>
        <w:pStyle w:val="ListBullet"/>
        <w:spacing w:before="0" w:after="60" w:line="276" w:lineRule="auto"/>
      </w:pPr>
      <w:r>
        <w:rPr>
          <w:rFonts w:ascii="Segoe UI" w:hAnsi="Segoe UI"/>
          <w:b/>
          <w:color w:val="1E1E1E"/>
          <w:sz w:val="20"/>
        </w:rPr>
        <w:t xml:space="preserve">1. </w:t>
      </w:r>
      <w:r>
        <w:rPr>
          <w:rFonts w:ascii="Segoe UI" w:hAnsi="Segoe UI"/>
          <w:color w:val="282828"/>
          <w:sz w:val="20"/>
        </w:rPr>
        <w:t>Pawn takes Queen (Victim = 900, Aggressor = 100) -&gt; Score = 900 - 100 = 800 (Searched First!)</w:t>
      </w:r>
    </w:p>
    <w:p>
      <w:pPr>
        <w:pStyle w:val="ListBullet"/>
        <w:spacing w:before="0" w:after="60" w:line="276" w:lineRule="auto"/>
      </w:pPr>
      <w:r>
        <w:rPr>
          <w:rFonts w:ascii="Segoe UI" w:hAnsi="Segoe UI"/>
          <w:b/>
          <w:color w:val="1E1E1E"/>
          <w:sz w:val="20"/>
        </w:rPr>
        <w:t xml:space="preserve">2. </w:t>
      </w:r>
      <w:r>
        <w:rPr>
          <w:rFonts w:ascii="Segoe UI" w:hAnsi="Segoe UI"/>
          <w:color w:val="282828"/>
          <w:sz w:val="20"/>
        </w:rPr>
        <w:t>Knight takes Queen (Victim = 900, Aggressor = 320) -&gt; Score = 900 - 320 = 580</w:t>
      </w:r>
    </w:p>
    <w:p>
      <w:pPr>
        <w:pStyle w:val="ListBullet"/>
        <w:spacing w:before="0" w:after="60" w:line="276" w:lineRule="auto"/>
      </w:pPr>
      <w:r>
        <w:rPr>
          <w:rFonts w:ascii="Segoe UI" w:hAnsi="Segoe UI"/>
          <w:b/>
          <w:color w:val="1E1E1E"/>
          <w:sz w:val="20"/>
        </w:rPr>
        <w:t xml:space="preserve">3. </w:t>
      </w:r>
      <w:r>
        <w:rPr>
          <w:rFonts w:ascii="Segoe UI" w:hAnsi="Segoe UI"/>
          <w:color w:val="282828"/>
          <w:sz w:val="20"/>
        </w:rPr>
        <w:t>Pawn takes Pawn (Victim = 100, Aggressor = 100) -&gt; Score = 100 - 100 = 0</w:t>
      </w:r>
    </w:p>
    <w:p>
      <w:pPr>
        <w:pStyle w:val="ListBullet"/>
        <w:spacing w:before="0" w:after="60" w:line="276" w:lineRule="auto"/>
      </w:pPr>
      <w:r>
        <w:rPr>
          <w:rFonts w:ascii="Segoe UI" w:hAnsi="Segoe UI"/>
          <w:b/>
          <w:color w:val="1E1E1E"/>
          <w:sz w:val="20"/>
        </w:rPr>
        <w:t xml:space="preserve">4. </w:t>
      </w:r>
      <w:r>
        <w:rPr>
          <w:rFonts w:ascii="Segoe UI" w:hAnsi="Segoe UI"/>
          <w:color w:val="282828"/>
          <w:sz w:val="20"/>
        </w:rPr>
        <w:t>Queen takes Pawn (Victim = 100, Aggressor = 900) -&gt; Score = 100 - 900 = -800 (Searched Last)</w:t>
      </w:r>
    </w:p>
    <w:p>
      <w:pPr>
        <w:keepNext/>
        <w:spacing w:before="240" w:after="60"/>
      </w:pPr>
      <w:r>
        <w:rPr>
          <w:rFonts w:ascii="Segoe UI" w:hAnsi="Segoe UI"/>
          <w:b/>
          <w:color w:val="2E75B6"/>
          <w:sz w:val="24"/>
        </w:rPr>
        <w:t>Quiescence Search: Solving the Horizon Effect</w:t>
      </w:r>
    </w:p>
    <w:p>
      <w:pPr>
        <w:spacing w:before="0" w:after="80" w:line="276" w:lineRule="auto"/>
      </w:pPr>
      <w:r>
        <w:rPr>
          <w:rFonts w:ascii="Segoe UI" w:hAnsi="Segoe UI"/>
          <w:color w:val="282828"/>
          <w:sz w:val="20"/>
        </w:rPr>
        <w:t>What happens if a normal search stops at depth 4, right after White captures Black's pawn with their Queen? The static evaluation will say: 'White is up +100 points! Great move!'</w:t>
      </w:r>
    </w:p>
    <w:p>
      <w:pPr>
        <w:spacing w:before="0" w:after="80" w:line="276" w:lineRule="auto"/>
      </w:pPr>
      <w:r>
        <w:rPr>
          <w:rFonts w:ascii="Segoe UI" w:hAnsi="Segoe UI"/>
          <w:color w:val="282828"/>
          <w:sz w:val="20"/>
        </w:rPr>
        <w:t>It completely misses that on move 5, Black's bishop can recapture White's Queen, losing 900 points! This is called the Horizon Effect.</w:t>
      </w:r>
    </w:p>
    <w:p>
      <w:pPr>
        <w:spacing w:before="0" w:after="80" w:line="276" w:lineRule="auto"/>
      </w:pPr>
      <w:r>
        <w:rPr>
          <w:rFonts w:ascii="Segoe UI" w:hAnsi="Segoe UI"/>
          <w:color w:val="282828"/>
          <w:sz w:val="20"/>
        </w:rPr>
        <w:t>Quiescence Search solves this: when normal search reaches depth 0, it doesn't immediately stop. Instead, it continues searching only captures and tactical exchanges until the board is 'quiet' (no pieces under immediate attack).</w:t>
      </w:r>
    </w:p>
    <w:p>
      <w:pPr>
        <w:keepNext/>
        <w:spacing w:before="320" w:after="80"/>
      </w:pPr>
      <w:r>
        <w:rPr>
          <w:rFonts w:ascii="Segoe UI" w:hAnsi="Segoe UI"/>
          <w:b/>
          <w:color w:val="1B365D"/>
          <w:sz w:val="30"/>
        </w:rPr>
        <w:t>6. Optimization &amp; Memory (Package: chess.hash)</w:t>
      </w:r>
    </w:p>
    <w:p>
      <w:pPr>
        <w:keepNext/>
        <w:spacing w:before="240" w:after="60"/>
      </w:pPr>
      <w:r>
        <w:rPr>
          <w:rFonts w:ascii="Segoe UI" w:hAnsi="Segoe UI"/>
          <w:b/>
          <w:color w:val="2E75B6"/>
          <w:sz w:val="24"/>
        </w:rPr>
        <w:t>Zobrist Hashing (64-Bit Bitwise Math)</w:t>
      </w:r>
    </w:p>
    <w:p>
      <w:pPr>
        <w:spacing w:before="0" w:after="80" w:line="276" w:lineRule="auto"/>
      </w:pPr>
      <w:r>
        <w:rPr>
          <w:rFonts w:ascii="Segoe UI" w:hAnsi="Segoe UI"/>
          <w:color w:val="282828"/>
          <w:sz w:val="20"/>
        </w:rPr>
        <w:t>Every chess position needs a unique digital fingerprint so the computer can recognize when it has seen the exact same board before.</w:t>
      </w:r>
    </w:p>
    <w:p>
      <w:pPr>
        <w:spacing w:before="0" w:after="80" w:line="276" w:lineRule="auto"/>
      </w:pPr>
      <w:r>
        <w:rPr>
          <w:rFonts w:ascii="Segoe UI" w:hAnsi="Segoe UI"/>
          <w:color w:val="282828"/>
          <w:sz w:val="20"/>
        </w:rPr>
        <w:t>Zobrist Hashing solves this using bitwise XOR (^):</w:t>
      </w:r>
    </w:p>
    <w:p>
      <w:pPr>
        <w:pStyle w:val="ListBullet"/>
        <w:spacing w:before="0" w:after="60" w:line="276" w:lineRule="auto"/>
      </w:pPr>
      <w:r>
        <w:rPr>
          <w:rFonts w:ascii="Segoe UI" w:hAnsi="Segoe UI"/>
          <w:b/>
          <w:color w:val="1E1E1E"/>
          <w:sz w:val="20"/>
        </w:rPr>
        <w:t xml:space="preserve">1. Setup: </w:t>
      </w:r>
      <w:r>
        <w:rPr>
          <w:rFonts w:ascii="Segoe UI" w:hAnsi="Segoe UI"/>
          <w:color w:val="282828"/>
          <w:sz w:val="20"/>
        </w:rPr>
        <w:t>At startup, the engine generates an array of 64-bit random numbers (long) for every piece on every square: long[12][64].</w:t>
      </w:r>
    </w:p>
    <w:p>
      <w:pPr>
        <w:pStyle w:val="ListBullet"/>
        <w:spacing w:before="0" w:after="60" w:line="276" w:lineRule="auto"/>
      </w:pPr>
      <w:r>
        <w:rPr>
          <w:rFonts w:ascii="Segoe UI" w:hAnsi="Segoe UI"/>
          <w:b/>
          <w:color w:val="1E1E1E"/>
          <w:sz w:val="20"/>
        </w:rPr>
        <w:t xml:space="preserve">2. Lightning Fast Update: </w:t>
      </w:r>
      <w:r>
        <w:rPr>
          <w:rFonts w:ascii="Segoe UI" w:hAnsi="Segoe UI"/>
          <w:color w:val="282828"/>
          <w:sz w:val="20"/>
        </w:rPr>
        <w:t>When a piece moves from square A to square B, we XOR the piece out of A, and XOR it into B:</w:t>
      </w:r>
    </w:p>
    <w:p>
      <w:pPr>
        <w:spacing w:before="0" w:after="80" w:line="276" w:lineRule="auto"/>
      </w:pPr>
      <w:r>
        <w:rPr>
          <w:rFonts w:ascii="Segoe UI" w:hAnsi="Segoe UI"/>
          <w:color w:val="282828"/>
          <w:sz w:val="20"/>
        </w:rPr>
        <w:t>hash = hash ^ Zobrist.PIECE_SQUARE[piece][A] ^ Zobrist.PIECE_SQUARE[piece][B];</w:t>
      </w:r>
    </w:p>
    <w:p>
      <w:pPr>
        <w:spacing w:before="0" w:after="80" w:line="276" w:lineRule="auto"/>
      </w:pPr>
      <w:r>
        <w:rPr>
          <w:rFonts w:ascii="Segoe UI" w:hAnsi="Segoe UI"/>
          <w:color w:val="282828"/>
          <w:sz w:val="20"/>
        </w:rPr>
        <w:t>Because XOR is self-inverting (x ^ x = 0), updating the board's hash takes less than 1 nanosecond, without looping over the 64 squares!</w:t>
      </w:r>
    </w:p>
    <w:p>
      <w:pPr>
        <w:keepNext/>
        <w:spacing w:before="240" w:after="60"/>
      </w:pPr>
      <w:r>
        <w:rPr>
          <w:rFonts w:ascii="Segoe UI" w:hAnsi="Segoe UI"/>
          <w:b/>
          <w:color w:val="2E75B6"/>
          <w:sz w:val="24"/>
        </w:rPr>
        <w:t>Transposition Table (Memoization)</w:t>
      </w:r>
    </w:p>
    <w:p>
      <w:pPr>
        <w:spacing w:before="0" w:after="80" w:line="276" w:lineRule="auto"/>
      </w:pPr>
      <w:r>
        <w:rPr>
          <w:rFonts w:ascii="Segoe UI" w:hAnsi="Segoe UI"/>
          <w:color w:val="282828"/>
          <w:sz w:val="20"/>
        </w:rPr>
        <w:t>In chess, different move orders often lead to the exact same board position. For example:</w:t>
      </w:r>
    </w:p>
    <w:p>
      <w:pPr>
        <w:pStyle w:val="ListBullet"/>
        <w:spacing w:before="0" w:after="60" w:line="276" w:lineRule="auto"/>
      </w:pPr>
      <w:r>
        <w:rPr>
          <w:rFonts w:ascii="Segoe UI" w:hAnsi="Segoe UI"/>
          <w:b/>
          <w:color w:val="1E1E1E"/>
          <w:sz w:val="20"/>
        </w:rPr>
        <w:t xml:space="preserve">• </w:t>
      </w:r>
      <w:r>
        <w:rPr>
          <w:rFonts w:ascii="Segoe UI" w:hAnsi="Segoe UI"/>
          <w:color w:val="282828"/>
          <w:sz w:val="20"/>
        </w:rPr>
        <w:t>Order 1: 1. e4 e5 2. Nf3 Nc6</w:t>
      </w:r>
    </w:p>
    <w:p>
      <w:pPr>
        <w:pStyle w:val="ListBullet"/>
        <w:spacing w:before="0" w:after="60" w:line="276" w:lineRule="auto"/>
      </w:pPr>
      <w:r>
        <w:rPr>
          <w:rFonts w:ascii="Segoe UI" w:hAnsi="Segoe UI"/>
          <w:b/>
          <w:color w:val="1E1E1E"/>
          <w:sz w:val="20"/>
        </w:rPr>
        <w:t xml:space="preserve">• </w:t>
      </w:r>
      <w:r>
        <w:rPr>
          <w:rFonts w:ascii="Segoe UI" w:hAnsi="Segoe UI"/>
          <w:color w:val="282828"/>
          <w:sz w:val="20"/>
        </w:rPr>
        <w:t>Order 2: 1. Nf3 Nc6 2. e4 e5</w:t>
      </w:r>
    </w:p>
    <w:p>
      <w:pPr>
        <w:spacing w:before="0" w:after="80" w:line="276" w:lineRule="auto"/>
      </w:pPr>
      <w:r>
        <w:rPr>
          <w:rFonts w:ascii="Segoe UI" w:hAnsi="Segoe UI"/>
          <w:color w:val="282828"/>
          <w:sz w:val="20"/>
        </w:rPr>
        <w:t>Both reach the identical position! The Transposition Table is a massive fixed-size hash table in RAM. If the engine reaches a position it already evaluated at the same depth, it reuses the score immediately, pruning entire subtrees without calculating them again.</w:t>
      </w:r>
    </w:p>
    <w:p>
      <w:pPr>
        <w:keepNext/>
        <w:spacing w:before="320" w:after="80"/>
      </w:pPr>
      <w:r>
        <w:rPr>
          <w:rFonts w:ascii="Segoe UI" w:hAnsi="Segoe UI"/>
          <w:b/>
          <w:color w:val="1B365D"/>
          <w:sz w:val="30"/>
        </w:rPr>
        <w:t>7. The User Interface &amp; Multithreading (Package: chess.ui)</w:t>
      </w:r>
    </w:p>
    <w:p>
      <w:pPr>
        <w:keepNext/>
        <w:spacing w:before="240" w:after="60"/>
      </w:pPr>
      <w:r>
        <w:rPr>
          <w:rFonts w:ascii="Segoe UI" w:hAnsi="Segoe UI"/>
          <w:b/>
          <w:color w:val="2E75B6"/>
          <w:sz w:val="24"/>
        </w:rPr>
        <w:t>Swing Graphics &amp; Click-to-Move</w:t>
      </w:r>
    </w:p>
    <w:p>
      <w:pPr>
        <w:spacing w:before="0" w:after="80" w:line="276" w:lineRule="auto"/>
      </w:pPr>
      <w:r>
        <w:rPr>
          <w:rFonts w:ascii="Segoe UI" w:hAnsi="Segoe UI"/>
          <w:color w:val="282828"/>
          <w:sz w:val="20"/>
        </w:rPr>
        <w:t>The visual chessboard (BoardPanel) extends Swing's JPanel and overrides paintComponent(Graphics g):</w:t>
      </w:r>
    </w:p>
    <w:p>
      <w:pPr>
        <w:pStyle w:val="ListBullet"/>
        <w:spacing w:before="0" w:after="60" w:line="276" w:lineRule="auto"/>
      </w:pPr>
      <w:r>
        <w:rPr>
          <w:rFonts w:ascii="Segoe UI" w:hAnsi="Segoe UI"/>
          <w:b/>
          <w:color w:val="1E1E1E"/>
          <w:sz w:val="20"/>
        </w:rPr>
        <w:t xml:space="preserve">Board: </w:t>
      </w:r>
      <w:r>
        <w:rPr>
          <w:rFonts w:ascii="Segoe UI" w:hAnsi="Segoe UI"/>
          <w:color w:val="282828"/>
          <w:sz w:val="20"/>
        </w:rPr>
        <w:t>Draws an 8x8 alternating grid using wood-toned colors (#DDB88C for light squares, #A66D40 for dark squares).</w:t>
      </w:r>
    </w:p>
    <w:p>
      <w:pPr>
        <w:pStyle w:val="ListBullet"/>
        <w:spacing w:before="0" w:after="60" w:line="276" w:lineRule="auto"/>
      </w:pPr>
      <w:r>
        <w:rPr>
          <w:rFonts w:ascii="Segoe UI" w:hAnsi="Segoe UI"/>
          <w:b/>
          <w:color w:val="1E1E1E"/>
          <w:sz w:val="20"/>
        </w:rPr>
        <w:t xml:space="preserve">Pieces: </w:t>
      </w:r>
      <w:r>
        <w:rPr>
          <w:rFonts w:ascii="Segoe UI" w:hAnsi="Segoe UI"/>
          <w:color w:val="282828"/>
          <w:sz w:val="20"/>
        </w:rPr>
        <w:t>Renders high-resolution Unicode chess characters (♔, ♕, ♖, ♗, ♘, ♙).</w:t>
      </w:r>
    </w:p>
    <w:p>
      <w:pPr>
        <w:pStyle w:val="ListBullet"/>
        <w:spacing w:before="0" w:after="60" w:line="276" w:lineRule="auto"/>
      </w:pPr>
      <w:r>
        <w:rPr>
          <w:rFonts w:ascii="Segoe UI" w:hAnsi="Segoe UI"/>
          <w:b/>
          <w:color w:val="1E1E1E"/>
          <w:sz w:val="20"/>
        </w:rPr>
        <w:t xml:space="preserve">Click-to-Move: </w:t>
      </w:r>
      <w:r>
        <w:rPr>
          <w:rFonts w:ascii="Segoe UI" w:hAnsi="Segoe UI"/>
          <w:color w:val="282828"/>
          <w:sz w:val="20"/>
        </w:rPr>
        <w:t>First click selects a piece (green highlight) and highlights valid destination squares (yellow dots). Second click executes the move.</w:t>
      </w:r>
    </w:p>
    <w:p>
      <w:pPr>
        <w:keepNext/>
        <w:spacing w:before="240" w:after="60"/>
      </w:pPr>
      <w:r>
        <w:rPr>
          <w:rFonts w:ascii="Segoe UI" w:hAnsi="Segoe UI"/>
          <w:b/>
          <w:color w:val="2E75B6"/>
          <w:sz w:val="24"/>
        </w:rPr>
        <w:t>Why SwingWorker is Essential for AI</w:t>
      </w:r>
    </w:p>
    <w:p>
      <w:pPr>
        <w:spacing w:before="0" w:after="80" w:line="276" w:lineRule="auto"/>
      </w:pPr>
      <w:r>
        <w:rPr>
          <w:rFonts w:ascii="Segoe UI" w:hAnsi="Segoe UI"/>
          <w:color w:val="282828"/>
          <w:sz w:val="20"/>
        </w:rPr>
        <w:t>A common beginner bug in Java GUI programming is running heavy calculations directly inside an ActionListener or MouseListener. If the AI searches for 3 seconds on the Event Dispatch Thread (EDT), the entire window freezes, buttons stop clicking, and Windows shows '(Not Responding)'.</w:t>
      </w:r>
    </w:p>
    <w:p>
      <w:pPr>
        <w:spacing w:before="0" w:after="80" w:line="276" w:lineRule="auto"/>
      </w:pPr>
      <w:r>
        <w:rPr>
          <w:rFonts w:ascii="Segoe UI" w:hAnsi="Segoe UI"/>
          <w:color w:val="282828"/>
          <w:sz w:val="20"/>
        </w:rPr>
        <w:t>Our engine solves this using SwingWorker:</w:t>
      </w:r>
    </w:p>
    <w:p>
      <w:pPr>
        <w:pStyle w:val="ListBullet"/>
        <w:spacing w:before="0" w:after="60" w:line="276" w:lineRule="auto"/>
      </w:pPr>
      <w:r>
        <w:rPr>
          <w:rFonts w:ascii="Segoe UI" w:hAnsi="Segoe UI"/>
          <w:b/>
          <w:color w:val="1E1E1E"/>
          <w:sz w:val="20"/>
        </w:rPr>
        <w:t xml:space="preserve">doInBackground(): </w:t>
      </w:r>
      <w:r>
        <w:rPr>
          <w:rFonts w:ascii="Segoe UI" w:hAnsi="Segoe UI"/>
          <w:color w:val="282828"/>
          <w:sz w:val="20"/>
        </w:rPr>
        <w:t>Runs the heavy Negamax search in a separate background worker thread.</w:t>
      </w:r>
    </w:p>
    <w:p>
      <w:pPr>
        <w:pStyle w:val="ListBullet"/>
        <w:spacing w:before="0" w:after="60" w:line="276" w:lineRule="auto"/>
      </w:pPr>
      <w:r>
        <w:rPr>
          <w:rFonts w:ascii="Segoe UI" w:hAnsi="Segoe UI"/>
          <w:b/>
          <w:color w:val="1E1E1E"/>
          <w:sz w:val="20"/>
        </w:rPr>
        <w:t xml:space="preserve">done(): </w:t>
      </w:r>
      <w:r>
        <w:rPr>
          <w:rFonts w:ascii="Segoe UI" w:hAnsi="Segoe UI"/>
          <w:color w:val="282828"/>
          <w:sz w:val="20"/>
        </w:rPr>
        <w:t>Automatically executed back on the EDT when the AI finishes, cleanly updating the screen with the AI's move.</w:t>
      </w:r>
    </w:p>
    <w:p>
      <w:pPr>
        <w:keepNext/>
        <w:spacing w:before="120" w:after="40"/>
      </w:pPr>
      <w:r>
        <w:rPr>
          <w:rFonts w:ascii="Segoe UI" w:hAnsi="Segoe UI"/>
          <w:b/>
          <w:color w:val="505050"/>
          <w:sz w:val="17"/>
        </w:rPr>
        <w:t>Listing: BoardPanel.java — Non-blocking AI move search with SwingWorker</w:t>
      </w:r>
    </w:p>
    <w:tbl>
      <w:tblPr>
        <w:tblW w:type="auto" w:w="0"/>
        <w:jc w:val="center"/>
        <w:tblLayout w:type="fixed"/>
        <w:tblLook w:firstColumn="1" w:firstRow="1" w:lastColumn="0" w:lastRow="0" w:noHBand="0" w:noVBand="1" w:val="04A0"/>
      </w:tblPr>
      <w:tblGrid>
        <w:gridCol w:w="9792"/>
      </w:tblGrid>
      <w:tr>
        <w:tc>
          <w:tcPr>
            <w:tcW w:type="dxa" w:w="9792"/>
            <w:shd w:fill="F8F9FA"/>
            <w:tcBorders>
              <w:top w:val="single" w:sz="4" w:space="0" w:color="E1E4E8"/>
              <w:left w:val="single" w:sz="4" w:space="0" w:color="E1E4E8"/>
              <w:bottom w:val="single" w:sz="4" w:space="0" w:color="E1E4E8"/>
              <w:right w:val="single" w:sz="4" w:space="0" w:color="E1E4E8"/>
            </w:tcBorders>
            <w:tcMar>
              <w:top w:w="100" w:type="dxa"/>
              <w:bottom w:w="100" w:type="dxa"/>
              <w:left w:w="140" w:type="dxa"/>
              <w:right w:w="140" w:type="dxa"/>
            </w:tcMar>
          </w:tcPr>
          <w:p>
            <w:pPr>
              <w:spacing w:before="0" w:after="0" w:line="220" w:lineRule="exact"/>
            </w:pPr>
            <w:r>
              <w:rPr>
                <w:rFonts w:ascii="Consolas" w:hAnsi="Consolas"/>
                <w:color w:val="24292E"/>
                <w:sz w:val="17"/>
              </w:rPr>
              <w:t>// In BoardPanel.java: Running the AI asynchronously</w:t>
            </w:r>
          </w:p>
          <w:p>
            <w:pPr>
              <w:spacing w:before="0" w:after="0" w:line="220" w:lineRule="exact"/>
            </w:pPr>
            <w:r>
              <w:rPr>
                <w:rFonts w:ascii="Consolas" w:hAnsi="Consolas"/>
                <w:color w:val="24292E"/>
                <w:sz w:val="17"/>
              </w:rPr>
              <w:t>private void makeAiMove() {</w:t>
            </w:r>
          </w:p>
          <w:p>
            <w:pPr>
              <w:spacing w:before="0" w:after="0" w:line="220" w:lineRule="exact"/>
            </w:pPr>
            <w:r>
              <w:rPr>
                <w:rFonts w:ascii="Consolas" w:hAnsi="Consolas"/>
                <w:color w:val="24292E"/>
                <w:sz w:val="17"/>
              </w:rPr>
              <w:t xml:space="preserve">    new SwingWorker&lt;SearchResult, Void&gt;() {</w:t>
            </w:r>
          </w:p>
          <w:p>
            <w:pPr>
              <w:spacing w:before="0" w:after="0" w:line="220" w:lineRule="exact"/>
            </w:pPr>
            <w:r>
              <w:rPr>
                <w:rFonts w:ascii="Consolas" w:hAnsi="Consolas"/>
                <w:color w:val="24292E"/>
                <w:sz w:val="17"/>
              </w:rPr>
              <w:t xml:space="preserve">        @Override</w:t>
            </w:r>
          </w:p>
          <w:p>
            <w:pPr>
              <w:spacing w:before="0" w:after="0" w:line="220" w:lineRule="exact"/>
            </w:pPr>
            <w:r>
              <w:rPr>
                <w:rFonts w:ascii="Consolas" w:hAnsi="Consolas"/>
                <w:color w:val="24292E"/>
                <w:sz w:val="17"/>
              </w:rPr>
              <w:t xml:space="preserve">        protected SearchResult doInBackground() {</w:t>
            </w:r>
          </w:p>
          <w:p>
            <w:pPr>
              <w:spacing w:before="0" w:after="0" w:line="220" w:lineRule="exact"/>
            </w:pPr>
            <w:r>
              <w:rPr>
                <w:rFonts w:ascii="Consolas" w:hAnsi="Consolas"/>
                <w:color w:val="24292E"/>
                <w:sz w:val="17"/>
              </w:rPr>
              <w:t xml:space="preserve">            // Heavy search runs on a background thread (EDT remains responsive):</w:t>
            </w:r>
          </w:p>
          <w:p>
            <w:pPr>
              <w:spacing w:before="0" w:after="0" w:line="220" w:lineRule="exact"/>
            </w:pPr>
            <w:r>
              <w:rPr>
                <w:rFonts w:ascii="Consolas" w:hAnsi="Consolas"/>
                <w:color w:val="24292E"/>
                <w:sz w:val="17"/>
              </w:rPr>
              <w:t xml:space="preserve">            return search.search(board, searchDepth, timeLimitMs);</w:t>
            </w:r>
          </w:p>
          <w:p>
            <w:pPr>
              <w:spacing w:before="0" w:after="0" w:line="220" w:lineRule="exact"/>
            </w:pPr>
            <w:r>
              <w:rPr>
                <w:rFonts w:ascii="Consolas" w:hAnsi="Consolas"/>
                <w:color w:val="24292E"/>
                <w:sz w:val="17"/>
              </w:rPr>
              <w:t xml:space="preserve">        }</w:t>
            </w:r>
          </w:p>
          <w:p>
            <w:pPr>
              <w:spacing w:before="0" w:after="0" w:line="220" w:lineRule="exact"/>
            </w:pPr>
            <w:r>
              <w:rPr>
                <w:rFonts w:ascii="Consolas" w:hAnsi="Consolas"/>
                <w:color w:val="24292E"/>
                <w:sz w:val="17"/>
              </w:rPr>
              <w:t xml:space="preserve"> </w:t>
            </w:r>
          </w:p>
          <w:p>
            <w:pPr>
              <w:spacing w:before="0" w:after="0" w:line="220" w:lineRule="exact"/>
            </w:pPr>
            <w:r>
              <w:rPr>
                <w:rFonts w:ascii="Consolas" w:hAnsi="Consolas"/>
                <w:color w:val="24292E"/>
                <w:sz w:val="17"/>
              </w:rPr>
              <w:t xml:space="preserve">        @Override</w:t>
            </w:r>
          </w:p>
          <w:p>
            <w:pPr>
              <w:spacing w:before="0" w:after="0" w:line="220" w:lineRule="exact"/>
            </w:pPr>
            <w:r>
              <w:rPr>
                <w:rFonts w:ascii="Consolas" w:hAnsi="Consolas"/>
                <w:color w:val="24292E"/>
                <w:sz w:val="17"/>
              </w:rPr>
              <w:t xml:space="preserve">        protected void done() {</w:t>
            </w:r>
          </w:p>
          <w:p>
            <w:pPr>
              <w:spacing w:before="0" w:after="0" w:line="220" w:lineRule="exact"/>
            </w:pPr>
            <w:r>
              <w:rPr>
                <w:rFonts w:ascii="Consolas" w:hAnsi="Consolas"/>
                <w:color w:val="24292E"/>
                <w:sz w:val="17"/>
              </w:rPr>
              <w:t xml:space="preserve">            try {</w:t>
            </w:r>
          </w:p>
          <w:p>
            <w:pPr>
              <w:spacing w:before="0" w:after="0" w:line="220" w:lineRule="exact"/>
            </w:pPr>
            <w:r>
              <w:rPr>
                <w:rFonts w:ascii="Consolas" w:hAnsi="Consolas"/>
                <w:color w:val="24292E"/>
                <w:sz w:val="17"/>
              </w:rPr>
              <w:t xml:space="preserve">                SearchResult result = get();</w:t>
            </w:r>
          </w:p>
          <w:p>
            <w:pPr>
              <w:spacing w:before="0" w:after="0" w:line="220" w:lineRule="exact"/>
            </w:pPr>
            <w:r>
              <w:rPr>
                <w:rFonts w:ascii="Consolas" w:hAnsi="Consolas"/>
                <w:color w:val="24292E"/>
                <w:sz w:val="17"/>
              </w:rPr>
              <w:t xml:space="preserve">                if (result != null &amp;&amp; result.getBestMove() != null) {</w:t>
            </w:r>
          </w:p>
          <w:p>
            <w:pPr>
              <w:spacing w:before="0" w:after="0" w:line="220" w:lineRule="exact"/>
            </w:pPr>
            <w:r>
              <w:rPr>
                <w:rFonts w:ascii="Consolas" w:hAnsi="Consolas"/>
                <w:color w:val="24292E"/>
                <w:sz w:val="17"/>
              </w:rPr>
              <w:t xml:space="preserve">                    board.makeMove(result.getBestMove());</w:t>
            </w:r>
          </w:p>
          <w:p>
            <w:pPr>
              <w:spacing w:before="0" w:after="0" w:line="220" w:lineRule="exact"/>
            </w:pPr>
            <w:r>
              <w:rPr>
                <w:rFonts w:ascii="Consolas" w:hAnsi="Consolas"/>
                <w:color w:val="24292E"/>
                <w:sz w:val="17"/>
              </w:rPr>
              <w:t xml:space="preserve">                    repaint(); // Safe GUI update back on the EDT</w:t>
            </w:r>
          </w:p>
          <w:p>
            <w:pPr>
              <w:spacing w:before="0" w:after="0" w:line="220" w:lineRule="exact"/>
            </w:pPr>
            <w:r>
              <w:rPr>
                <w:rFonts w:ascii="Consolas" w:hAnsi="Consolas"/>
                <w:color w:val="24292E"/>
                <w:sz w:val="17"/>
              </w:rPr>
              <w:t xml:space="preserve">                }</w:t>
            </w:r>
          </w:p>
          <w:p>
            <w:pPr>
              <w:spacing w:before="0" w:after="0" w:line="220" w:lineRule="exact"/>
            </w:pPr>
            <w:r>
              <w:rPr>
                <w:rFonts w:ascii="Consolas" w:hAnsi="Consolas"/>
                <w:color w:val="24292E"/>
                <w:sz w:val="17"/>
              </w:rPr>
              <w:t xml:space="preserve">            } catch (Exception e) {</w:t>
            </w:r>
          </w:p>
          <w:p>
            <w:pPr>
              <w:spacing w:before="0" w:after="0" w:line="220" w:lineRule="exact"/>
            </w:pPr>
            <w:r>
              <w:rPr>
                <w:rFonts w:ascii="Consolas" w:hAnsi="Consolas"/>
                <w:color w:val="24292E"/>
                <w:sz w:val="17"/>
              </w:rPr>
              <w:t xml:space="preserve">                e.printStackTrace();</w:t>
            </w:r>
          </w:p>
          <w:p>
            <w:pPr>
              <w:spacing w:before="0" w:after="0" w:line="220" w:lineRule="exact"/>
            </w:pPr>
            <w:r>
              <w:rPr>
                <w:rFonts w:ascii="Consolas" w:hAnsi="Consolas"/>
                <w:color w:val="24292E"/>
                <w:sz w:val="17"/>
              </w:rPr>
              <w:t xml:space="preserve">            }</w:t>
            </w:r>
          </w:p>
          <w:p>
            <w:pPr>
              <w:spacing w:before="0" w:after="0" w:line="220" w:lineRule="exact"/>
            </w:pPr>
            <w:r>
              <w:rPr>
                <w:rFonts w:ascii="Consolas" w:hAnsi="Consolas"/>
                <w:color w:val="24292E"/>
                <w:sz w:val="17"/>
              </w:rPr>
              <w:t xml:space="preserve">        }</w:t>
            </w:r>
          </w:p>
          <w:p>
            <w:pPr>
              <w:spacing w:before="0" w:after="0" w:line="220" w:lineRule="exact"/>
            </w:pPr>
            <w:r>
              <w:rPr>
                <w:rFonts w:ascii="Consolas" w:hAnsi="Consolas"/>
                <w:color w:val="24292E"/>
                <w:sz w:val="17"/>
              </w:rPr>
              <w:t xml:space="preserve">    }.execute();</w:t>
            </w:r>
          </w:p>
          <w:p>
            <w:pPr>
              <w:spacing w:before="0" w:after="0" w:line="220" w:lineRule="exact"/>
            </w:pPr>
            <w:r>
              <w:rPr>
                <w:rFonts w:ascii="Consolas" w:hAnsi="Consolas"/>
                <w:color w:val="24292E"/>
                <w:sz w:val="17"/>
              </w:rPr>
              <w:t>}</w:t>
            </w:r>
          </w:p>
        </w:tc>
      </w:tr>
    </w:tbl>
    <w:p>
      <w:pPr>
        <w:spacing w:before="0" w:after="80"/>
      </w:pPr>
    </w:p>
    <w:p>
      <w:pPr>
        <w:keepNext/>
        <w:spacing w:before="320" w:after="80"/>
      </w:pPr>
      <w:r>
        <w:rPr>
          <w:rFonts w:ascii="Segoe UI" w:hAnsi="Segoe UI"/>
          <w:b/>
          <w:color w:val="1B365D"/>
          <w:sz w:val="30"/>
        </w:rPr>
        <w:t>8. Summary: Java Concepts Applied in This Engine</w:t>
      </w:r>
    </w:p>
    <w:p>
      <w:pPr>
        <w:spacing w:before="0" w:after="80" w:line="276" w:lineRule="auto"/>
      </w:pPr>
      <w:r>
        <w:rPr>
          <w:rFonts w:ascii="Segoe UI" w:hAnsi="Segoe UI"/>
          <w:color w:val="282828"/>
          <w:sz w:val="20"/>
        </w:rPr>
        <w:t>Building this chess engine touches nearly every major concept in computer science and Java programming:</w:t>
      </w:r>
    </w:p>
    <w:tbl>
      <w:tblPr>
        <w:tblW w:type="auto" w:w="0"/>
        <w:jc w:val="center"/>
        <w:tblLayout w:type="fixed"/>
        <w:tblLook w:firstColumn="1" w:firstRow="1" w:lastColumn="0" w:lastRow="0" w:noHBand="0" w:noVBand="1" w:val="04A0"/>
        <w:tblBorders>
          <w:top w:val="single" w:sz="6" w:space="0" w:color="D0D7DE"/>
          <w:bottom w:val="single" w:sz="6" w:space="0" w:color="D0D7DE"/>
          <w:insideH w:val="single" w:sz="4" w:space="0" w:color="D0D7DE"/>
          <w:insideV w:val="none"/>
          <w:left w:val="none"/>
          <w:right w:val="none"/>
        </w:tblBorders>
      </w:tblPr>
      <w:tblGrid>
        <w:gridCol w:w="3264"/>
        <w:gridCol w:w="3264"/>
        <w:gridCol w:w="3264"/>
      </w:tblGrid>
      <w:tr>
        <w:tc>
          <w:tcPr>
            <w:tcW w:type="dxa" w:w="3264"/>
            <w:shd w:fill="1B365D"/>
            <w:tcMar>
              <w:top w:w="100" w:type="dxa"/>
              <w:bottom w:w="100" w:type="dxa"/>
              <w:left w:w="120" w:type="dxa"/>
              <w:right w:w="120" w:type="dxa"/>
            </w:tcMar>
          </w:tcPr>
          <w:p>
            <w:pPr>
              <w:jc w:val="left"/>
            </w:pPr>
            <w:r>
              <w:rPr>
                <w:rFonts w:ascii="Segoe UI" w:hAnsi="Segoe UI"/>
                <w:b/>
                <w:color w:val="FFFFFF"/>
                <w:sz w:val="19"/>
              </w:rPr>
              <w:t>Chess Engine Feature</w:t>
            </w:r>
          </w:p>
        </w:tc>
        <w:tc>
          <w:tcPr>
            <w:tcW w:type="dxa" w:w="3264"/>
            <w:shd w:fill="1B365D"/>
            <w:tcMar>
              <w:top w:w="100" w:type="dxa"/>
              <w:bottom w:w="100" w:type="dxa"/>
              <w:left w:w="120" w:type="dxa"/>
              <w:right w:w="120" w:type="dxa"/>
            </w:tcMar>
          </w:tcPr>
          <w:p>
            <w:pPr>
              <w:jc w:val="left"/>
            </w:pPr>
            <w:r>
              <w:rPr>
                <w:rFonts w:ascii="Segoe UI" w:hAnsi="Segoe UI"/>
                <w:b/>
                <w:color w:val="FFFFFF"/>
                <w:sz w:val="19"/>
              </w:rPr>
              <w:t>Java Implementation</w:t>
            </w:r>
          </w:p>
        </w:tc>
        <w:tc>
          <w:tcPr>
            <w:tcW w:type="dxa" w:w="3264"/>
            <w:shd w:fill="1B365D"/>
            <w:tcMar>
              <w:top w:w="100" w:type="dxa"/>
              <w:bottom w:w="100" w:type="dxa"/>
              <w:left w:w="120" w:type="dxa"/>
              <w:right w:w="120" w:type="dxa"/>
            </w:tcMar>
          </w:tcPr>
          <w:p>
            <w:pPr>
              <w:jc w:val="left"/>
            </w:pPr>
            <w:r>
              <w:rPr>
                <w:rFonts w:ascii="Segoe UI" w:hAnsi="Segoe UI"/>
                <w:b/>
                <w:color w:val="FFFFFF"/>
                <w:sz w:val="19"/>
              </w:rPr>
              <w:t>Core Concept Learned</w:t>
            </w:r>
          </w:p>
        </w:tc>
      </w:tr>
      <w:tr>
        <w:tc>
          <w:tcPr>
            <w:tcW w:type="dxa" w:w="3264"/>
            <w:shd w:fill="FFFFFF"/>
            <w:tcMar>
              <w:top w:w="80" w:type="dxa"/>
              <w:bottom w:w="80" w:type="dxa"/>
              <w:left w:w="120" w:type="dxa"/>
              <w:right w:w="120" w:type="dxa"/>
            </w:tcMar>
          </w:tcPr>
          <w:p>
            <w:r>
              <w:rPr>
                <w:rFonts w:ascii="Segoe UI" w:hAnsi="Segoe UI"/>
                <w:color w:val="282828"/>
                <w:sz w:val="18"/>
              </w:rPr>
              <w:t>Board Coordinates</w:t>
            </w:r>
          </w:p>
        </w:tc>
        <w:tc>
          <w:tcPr>
            <w:tcW w:type="dxa" w:w="3264"/>
            <w:shd w:fill="FFFFFF"/>
            <w:tcMar>
              <w:top w:w="80" w:type="dxa"/>
              <w:bottom w:w="80" w:type="dxa"/>
              <w:left w:w="120" w:type="dxa"/>
              <w:right w:w="120" w:type="dxa"/>
            </w:tcMar>
          </w:tcPr>
          <w:p>
            <w:r>
              <w:rPr>
                <w:rFonts w:ascii="Segoe UI" w:hAnsi="Segoe UI"/>
                <w:color w:val="282828"/>
                <w:sz w:val="18"/>
              </w:rPr>
              <w:t>1D array indices (0..63)</w:t>
            </w:r>
          </w:p>
        </w:tc>
        <w:tc>
          <w:tcPr>
            <w:tcW w:type="dxa" w:w="3264"/>
            <w:shd w:fill="FFFFFF"/>
            <w:tcMar>
              <w:top w:w="80" w:type="dxa"/>
              <w:bottom w:w="80" w:type="dxa"/>
              <w:left w:w="120" w:type="dxa"/>
              <w:right w:w="120" w:type="dxa"/>
            </w:tcMar>
          </w:tcPr>
          <w:p>
            <w:r>
              <w:rPr>
                <w:rFonts w:ascii="Segoe UI" w:hAnsi="Segoe UI"/>
                <w:color w:val="282828"/>
                <w:sz w:val="18"/>
              </w:rPr>
              <w:t>Integer division (/) and modulo (%)</w:t>
            </w:r>
          </w:p>
        </w:tc>
      </w:tr>
      <w:tr>
        <w:tc>
          <w:tcPr>
            <w:tcW w:type="dxa" w:w="3264"/>
            <w:shd w:fill="F8FAFC"/>
            <w:tcMar>
              <w:top w:w="80" w:type="dxa"/>
              <w:bottom w:w="80" w:type="dxa"/>
              <w:left w:w="120" w:type="dxa"/>
              <w:right w:w="120" w:type="dxa"/>
            </w:tcMar>
          </w:tcPr>
          <w:p>
            <w:r>
              <w:rPr>
                <w:rFonts w:ascii="Segoe UI" w:hAnsi="Segoe UI"/>
                <w:color w:val="282828"/>
                <w:sz w:val="18"/>
              </w:rPr>
              <w:t>Colors &amp; Pieces</w:t>
            </w:r>
          </w:p>
        </w:tc>
        <w:tc>
          <w:tcPr>
            <w:tcW w:type="dxa" w:w="3264"/>
            <w:shd w:fill="F8FAFC"/>
            <w:tcMar>
              <w:top w:w="80" w:type="dxa"/>
              <w:bottom w:w="80" w:type="dxa"/>
              <w:left w:w="120" w:type="dxa"/>
              <w:right w:w="120" w:type="dxa"/>
            </w:tcMar>
          </w:tcPr>
          <w:p>
            <w:r>
              <w:rPr>
                <w:rFonts w:ascii="Segoe UI" w:hAnsi="Segoe UI"/>
                <w:color w:val="282828"/>
                <w:sz w:val="18"/>
              </w:rPr>
              <w:t>Enums with methods &amp; fields</w:t>
            </w:r>
          </w:p>
        </w:tc>
        <w:tc>
          <w:tcPr>
            <w:tcW w:type="dxa" w:w="3264"/>
            <w:shd w:fill="F8FAFC"/>
            <w:tcMar>
              <w:top w:w="80" w:type="dxa"/>
              <w:bottom w:w="80" w:type="dxa"/>
              <w:left w:w="120" w:type="dxa"/>
              <w:right w:w="120" w:type="dxa"/>
            </w:tcMar>
          </w:tcPr>
          <w:p>
            <w:r>
              <w:rPr>
                <w:rFonts w:ascii="Segoe UI" w:hAnsi="Segoe UI"/>
                <w:color w:val="282828"/>
                <w:sz w:val="18"/>
              </w:rPr>
              <w:t>Type safety, avoiding stringly-typed bugs</w:t>
            </w:r>
          </w:p>
        </w:tc>
      </w:tr>
      <w:tr>
        <w:tc>
          <w:tcPr>
            <w:tcW w:type="dxa" w:w="3264"/>
            <w:shd w:fill="FFFFFF"/>
            <w:tcMar>
              <w:top w:w="80" w:type="dxa"/>
              <w:bottom w:w="80" w:type="dxa"/>
              <w:left w:w="120" w:type="dxa"/>
              <w:right w:w="120" w:type="dxa"/>
            </w:tcMar>
          </w:tcPr>
          <w:p>
            <w:r>
              <w:rPr>
                <w:rFonts w:ascii="Segoe UI" w:hAnsi="Segoe UI"/>
                <w:color w:val="282828"/>
                <w:sz w:val="18"/>
              </w:rPr>
              <w:t>Piece Movement</w:t>
            </w:r>
          </w:p>
        </w:tc>
        <w:tc>
          <w:tcPr>
            <w:tcW w:type="dxa" w:w="3264"/>
            <w:shd w:fill="FFFFFF"/>
            <w:tcMar>
              <w:top w:w="80" w:type="dxa"/>
              <w:bottom w:w="80" w:type="dxa"/>
              <w:left w:w="120" w:type="dxa"/>
              <w:right w:w="120" w:type="dxa"/>
            </w:tcMar>
          </w:tcPr>
          <w:p>
            <w:r>
              <w:rPr>
                <w:rFonts w:ascii="Segoe UI" w:hAnsi="Segoe UI"/>
                <w:color w:val="282828"/>
                <w:sz w:val="18"/>
              </w:rPr>
              <w:t>Piece abstract class &amp; subclasses</w:t>
            </w:r>
          </w:p>
        </w:tc>
        <w:tc>
          <w:tcPr>
            <w:tcW w:type="dxa" w:w="3264"/>
            <w:shd w:fill="FFFFFF"/>
            <w:tcMar>
              <w:top w:w="80" w:type="dxa"/>
              <w:bottom w:w="80" w:type="dxa"/>
              <w:left w:w="120" w:type="dxa"/>
              <w:right w:w="120" w:type="dxa"/>
            </w:tcMar>
          </w:tcPr>
          <w:p>
            <w:r>
              <w:rPr>
                <w:rFonts w:ascii="Segoe UI" w:hAnsi="Segoe UI"/>
                <w:color w:val="282828"/>
                <w:sz w:val="18"/>
              </w:rPr>
              <w:t>Polymorphism, Inheritance, Encapsulation</w:t>
            </w:r>
          </w:p>
        </w:tc>
      </w:tr>
      <w:tr>
        <w:tc>
          <w:tcPr>
            <w:tcW w:type="dxa" w:w="3264"/>
            <w:shd w:fill="F8FAFC"/>
            <w:tcMar>
              <w:top w:w="80" w:type="dxa"/>
              <w:bottom w:w="80" w:type="dxa"/>
              <w:left w:w="120" w:type="dxa"/>
              <w:right w:w="120" w:type="dxa"/>
            </w:tcMar>
          </w:tcPr>
          <w:p>
            <w:r>
              <w:rPr>
                <w:rFonts w:ascii="Segoe UI" w:hAnsi="Segoe UI"/>
                <w:color w:val="282828"/>
                <w:sz w:val="18"/>
              </w:rPr>
              <w:t>Move Representation</w:t>
            </w:r>
          </w:p>
        </w:tc>
        <w:tc>
          <w:tcPr>
            <w:tcW w:type="dxa" w:w="3264"/>
            <w:shd w:fill="F8FAFC"/>
            <w:tcMar>
              <w:top w:w="80" w:type="dxa"/>
              <w:bottom w:w="80" w:type="dxa"/>
              <w:left w:w="120" w:type="dxa"/>
              <w:right w:w="120" w:type="dxa"/>
            </w:tcMar>
          </w:tcPr>
          <w:p>
            <w:r>
              <w:rPr>
                <w:rFonts w:ascii="Segoe UI" w:hAnsi="Segoe UI"/>
                <w:color w:val="282828"/>
                <w:sz w:val="18"/>
              </w:rPr>
              <w:t>Immutable Move class with final fields</w:t>
            </w:r>
          </w:p>
        </w:tc>
        <w:tc>
          <w:tcPr>
            <w:tcW w:type="dxa" w:w="3264"/>
            <w:shd w:fill="F8FAFC"/>
            <w:tcMar>
              <w:top w:w="80" w:type="dxa"/>
              <w:bottom w:w="80" w:type="dxa"/>
              <w:left w:w="120" w:type="dxa"/>
              <w:right w:w="120" w:type="dxa"/>
            </w:tcMar>
          </w:tcPr>
          <w:p>
            <w:r>
              <w:rPr>
                <w:rFonts w:ascii="Segoe UI" w:hAnsi="Segoe UI"/>
                <w:color w:val="282828"/>
                <w:sz w:val="18"/>
              </w:rPr>
              <w:t>Immutability, defensive programming</w:t>
            </w:r>
          </w:p>
        </w:tc>
      </w:tr>
      <w:tr>
        <w:tc>
          <w:tcPr>
            <w:tcW w:type="dxa" w:w="3264"/>
            <w:shd w:fill="FFFFFF"/>
            <w:tcMar>
              <w:top w:w="80" w:type="dxa"/>
              <w:bottom w:w="80" w:type="dxa"/>
              <w:left w:w="120" w:type="dxa"/>
              <w:right w:w="120" w:type="dxa"/>
            </w:tcMar>
          </w:tcPr>
          <w:p>
            <w:r>
              <w:rPr>
                <w:rFonts w:ascii="Segoe UI" w:hAnsi="Segoe UI"/>
                <w:color w:val="282828"/>
                <w:sz w:val="18"/>
              </w:rPr>
              <w:t>Board State History</w:t>
            </w:r>
          </w:p>
        </w:tc>
        <w:tc>
          <w:tcPr>
            <w:tcW w:type="dxa" w:w="3264"/>
            <w:shd w:fill="FFFFFF"/>
            <w:tcMar>
              <w:top w:w="80" w:type="dxa"/>
              <w:bottom w:w="80" w:type="dxa"/>
              <w:left w:w="120" w:type="dxa"/>
              <w:right w:w="120" w:type="dxa"/>
            </w:tcMar>
          </w:tcPr>
          <w:p>
            <w:r>
              <w:rPr>
                <w:rFonts w:ascii="Segoe UI" w:hAnsi="Segoe UI"/>
                <w:color w:val="282828"/>
                <w:sz w:val="18"/>
              </w:rPr>
              <w:t>Stack of BoardState records</w:t>
            </w:r>
          </w:p>
        </w:tc>
        <w:tc>
          <w:tcPr>
            <w:tcW w:type="dxa" w:w="3264"/>
            <w:shd w:fill="FFFFFF"/>
            <w:tcMar>
              <w:top w:w="80" w:type="dxa"/>
              <w:bottom w:w="80" w:type="dxa"/>
              <w:left w:w="120" w:type="dxa"/>
              <w:right w:w="120" w:type="dxa"/>
            </w:tcMar>
          </w:tcPr>
          <w:p>
            <w:r>
              <w:rPr>
                <w:rFonts w:ascii="Segoe UI" w:hAnsi="Segoe UI"/>
                <w:color w:val="282828"/>
                <w:sz w:val="18"/>
              </w:rPr>
              <w:t>LIFO Data Structures (push/pop)</w:t>
            </w:r>
          </w:p>
        </w:tc>
      </w:tr>
      <w:tr>
        <w:tc>
          <w:tcPr>
            <w:tcW w:type="dxa" w:w="3264"/>
            <w:shd w:fill="F8FAFC"/>
            <w:tcMar>
              <w:top w:w="80" w:type="dxa"/>
              <w:bottom w:w="80" w:type="dxa"/>
              <w:left w:w="120" w:type="dxa"/>
              <w:right w:w="120" w:type="dxa"/>
            </w:tcMar>
          </w:tcPr>
          <w:p>
            <w:r>
              <w:rPr>
                <w:rFonts w:ascii="Segoe UI" w:hAnsi="Segoe UI"/>
                <w:color w:val="282828"/>
                <w:sz w:val="18"/>
              </w:rPr>
              <w:t>Game Tree Lookahead</w:t>
            </w:r>
          </w:p>
        </w:tc>
        <w:tc>
          <w:tcPr>
            <w:tcW w:type="dxa" w:w="3264"/>
            <w:shd w:fill="F8FAFC"/>
            <w:tcMar>
              <w:top w:w="80" w:type="dxa"/>
              <w:bottom w:w="80" w:type="dxa"/>
              <w:left w:w="120" w:type="dxa"/>
              <w:right w:w="120" w:type="dxa"/>
            </w:tcMar>
          </w:tcPr>
          <w:p>
            <w:r>
              <w:rPr>
                <w:rFonts w:ascii="Segoe UI" w:hAnsi="Segoe UI"/>
                <w:color w:val="282828"/>
                <w:sz w:val="18"/>
              </w:rPr>
              <w:t>Recursive Negamax function</w:t>
            </w:r>
          </w:p>
        </w:tc>
        <w:tc>
          <w:tcPr>
            <w:tcW w:type="dxa" w:w="3264"/>
            <w:shd w:fill="F8FAFC"/>
            <w:tcMar>
              <w:top w:w="80" w:type="dxa"/>
              <w:bottom w:w="80" w:type="dxa"/>
              <w:left w:w="120" w:type="dxa"/>
              <w:right w:w="120" w:type="dxa"/>
            </w:tcMar>
          </w:tcPr>
          <w:p>
            <w:r>
              <w:rPr>
                <w:rFonts w:ascii="Segoe UI" w:hAnsi="Segoe UI"/>
                <w:color w:val="282828"/>
                <w:sz w:val="18"/>
              </w:rPr>
              <w:t>Recursion, Backtracking, Tree Traversal</w:t>
            </w:r>
          </w:p>
        </w:tc>
      </w:tr>
      <w:tr>
        <w:tc>
          <w:tcPr>
            <w:tcW w:type="dxa" w:w="3264"/>
            <w:shd w:fill="FFFFFF"/>
            <w:tcMar>
              <w:top w:w="80" w:type="dxa"/>
              <w:bottom w:w="80" w:type="dxa"/>
              <w:left w:w="120" w:type="dxa"/>
              <w:right w:w="120" w:type="dxa"/>
            </w:tcMar>
          </w:tcPr>
          <w:p>
            <w:r>
              <w:rPr>
                <w:rFonts w:ascii="Segoe UI" w:hAnsi="Segoe UI"/>
                <w:color w:val="282828"/>
                <w:sz w:val="18"/>
              </w:rPr>
              <w:t>Branch Pruning</w:t>
            </w:r>
          </w:p>
        </w:tc>
        <w:tc>
          <w:tcPr>
            <w:tcW w:type="dxa" w:w="3264"/>
            <w:shd w:fill="FFFFFF"/>
            <w:tcMar>
              <w:top w:w="80" w:type="dxa"/>
              <w:bottom w:w="80" w:type="dxa"/>
              <w:left w:w="120" w:type="dxa"/>
              <w:right w:w="120" w:type="dxa"/>
            </w:tcMar>
          </w:tcPr>
          <w:p>
            <w:r>
              <w:rPr>
                <w:rFonts w:ascii="Segoe UI" w:hAnsi="Segoe UI"/>
                <w:color w:val="282828"/>
                <w:sz w:val="18"/>
              </w:rPr>
              <w:t>Alpha-Beta condition checks</w:t>
            </w:r>
          </w:p>
        </w:tc>
        <w:tc>
          <w:tcPr>
            <w:tcW w:type="dxa" w:w="3264"/>
            <w:shd w:fill="FFFFFF"/>
            <w:tcMar>
              <w:top w:w="80" w:type="dxa"/>
              <w:bottom w:w="80" w:type="dxa"/>
              <w:left w:w="120" w:type="dxa"/>
              <w:right w:w="120" w:type="dxa"/>
            </w:tcMar>
          </w:tcPr>
          <w:p>
            <w:r>
              <w:rPr>
                <w:rFonts w:ascii="Segoe UI" w:hAnsi="Segoe UI"/>
                <w:color w:val="282828"/>
                <w:sz w:val="18"/>
              </w:rPr>
              <w:t>Algorithm optimization, Search complexity</w:t>
            </w:r>
          </w:p>
        </w:tc>
      </w:tr>
      <w:tr>
        <w:tc>
          <w:tcPr>
            <w:tcW w:type="dxa" w:w="3264"/>
            <w:shd w:fill="F8FAFC"/>
            <w:tcMar>
              <w:top w:w="80" w:type="dxa"/>
              <w:bottom w:w="80" w:type="dxa"/>
              <w:left w:w="120" w:type="dxa"/>
              <w:right w:w="120" w:type="dxa"/>
            </w:tcMar>
          </w:tcPr>
          <w:p>
            <w:r>
              <w:rPr>
                <w:rFonts w:ascii="Segoe UI" w:hAnsi="Segoe UI"/>
                <w:color w:val="282828"/>
                <w:sz w:val="18"/>
              </w:rPr>
              <w:t>Position Hashing</w:t>
            </w:r>
          </w:p>
        </w:tc>
        <w:tc>
          <w:tcPr>
            <w:tcW w:type="dxa" w:w="3264"/>
            <w:shd w:fill="F8FAFC"/>
            <w:tcMar>
              <w:top w:w="80" w:type="dxa"/>
              <w:bottom w:w="80" w:type="dxa"/>
              <w:left w:w="120" w:type="dxa"/>
              <w:right w:w="120" w:type="dxa"/>
            </w:tcMar>
          </w:tcPr>
          <w:p>
            <w:r>
              <w:rPr>
                <w:rFonts w:ascii="Segoe UI" w:hAnsi="Segoe UI"/>
                <w:color w:val="282828"/>
                <w:sz w:val="18"/>
              </w:rPr>
              <w:t>Bitwise XOR (^) on 64-bit longs</w:t>
            </w:r>
          </w:p>
        </w:tc>
        <w:tc>
          <w:tcPr>
            <w:tcW w:type="dxa" w:w="3264"/>
            <w:shd w:fill="F8FAFC"/>
            <w:tcMar>
              <w:top w:w="80" w:type="dxa"/>
              <w:bottom w:w="80" w:type="dxa"/>
              <w:left w:w="120" w:type="dxa"/>
              <w:right w:w="120" w:type="dxa"/>
            </w:tcMar>
          </w:tcPr>
          <w:p>
            <w:r>
              <w:rPr>
                <w:rFonts w:ascii="Segoe UI" w:hAnsi="Segoe UI"/>
                <w:color w:val="282828"/>
                <w:sz w:val="18"/>
              </w:rPr>
              <w:t>Bit manipulation, Fast Hash Functions</w:t>
            </w:r>
          </w:p>
        </w:tc>
      </w:tr>
      <w:tr>
        <w:tc>
          <w:tcPr>
            <w:tcW w:type="dxa" w:w="3264"/>
            <w:shd w:fill="FFFFFF"/>
            <w:tcMar>
              <w:top w:w="80" w:type="dxa"/>
              <w:bottom w:w="80" w:type="dxa"/>
              <w:left w:w="120" w:type="dxa"/>
              <w:right w:w="120" w:type="dxa"/>
            </w:tcMar>
          </w:tcPr>
          <w:p>
            <w:r>
              <w:rPr>
                <w:rFonts w:ascii="Segoe UI" w:hAnsi="Segoe UI"/>
                <w:color w:val="282828"/>
                <w:sz w:val="18"/>
              </w:rPr>
              <w:t>Cache Table</w:t>
            </w:r>
          </w:p>
        </w:tc>
        <w:tc>
          <w:tcPr>
            <w:tcW w:type="dxa" w:w="3264"/>
            <w:shd w:fill="FFFFFF"/>
            <w:tcMar>
              <w:top w:w="80" w:type="dxa"/>
              <w:bottom w:w="80" w:type="dxa"/>
              <w:left w:w="120" w:type="dxa"/>
              <w:right w:w="120" w:type="dxa"/>
            </w:tcMar>
          </w:tcPr>
          <w:p>
            <w:r>
              <w:rPr>
                <w:rFonts w:ascii="Segoe UI" w:hAnsi="Segoe UI"/>
                <w:color w:val="282828"/>
                <w:sz w:val="18"/>
              </w:rPr>
              <w:t>Fixed-size TranspositionTable array</w:t>
            </w:r>
          </w:p>
        </w:tc>
        <w:tc>
          <w:tcPr>
            <w:tcW w:type="dxa" w:w="3264"/>
            <w:shd w:fill="FFFFFF"/>
            <w:tcMar>
              <w:top w:w="80" w:type="dxa"/>
              <w:bottom w:w="80" w:type="dxa"/>
              <w:left w:w="120" w:type="dxa"/>
              <w:right w:w="120" w:type="dxa"/>
            </w:tcMar>
          </w:tcPr>
          <w:p>
            <w:r>
              <w:rPr>
                <w:rFonts w:ascii="Segoe UI" w:hAnsi="Segoe UI"/>
                <w:color w:val="282828"/>
                <w:sz w:val="18"/>
              </w:rPr>
              <w:t>Hash Tables, Index Masking (&amp;)</w:t>
            </w:r>
          </w:p>
        </w:tc>
      </w:tr>
      <w:tr>
        <w:tc>
          <w:tcPr>
            <w:tcW w:type="dxa" w:w="3264"/>
            <w:shd w:fill="F8FAFC"/>
            <w:tcMar>
              <w:top w:w="80" w:type="dxa"/>
              <w:bottom w:w="80" w:type="dxa"/>
              <w:left w:w="120" w:type="dxa"/>
              <w:right w:w="120" w:type="dxa"/>
            </w:tcMar>
          </w:tcPr>
          <w:p>
            <w:r>
              <w:rPr>
                <w:rFonts w:ascii="Segoe UI" w:hAnsi="Segoe UI"/>
                <w:color w:val="282828"/>
                <w:sz w:val="18"/>
              </w:rPr>
              <w:t>Responsive GUI</w:t>
            </w:r>
          </w:p>
        </w:tc>
        <w:tc>
          <w:tcPr>
            <w:tcW w:type="dxa" w:w="3264"/>
            <w:shd w:fill="F8FAFC"/>
            <w:tcMar>
              <w:top w:w="80" w:type="dxa"/>
              <w:bottom w:w="80" w:type="dxa"/>
              <w:left w:w="120" w:type="dxa"/>
              <w:right w:w="120" w:type="dxa"/>
            </w:tcMar>
          </w:tcPr>
          <w:p>
            <w:r>
              <w:rPr>
                <w:rFonts w:ascii="Segoe UI" w:hAnsi="Segoe UI"/>
                <w:color w:val="282828"/>
                <w:sz w:val="18"/>
              </w:rPr>
              <w:t>SwingWorker background task</w:t>
            </w:r>
          </w:p>
        </w:tc>
        <w:tc>
          <w:tcPr>
            <w:tcW w:type="dxa" w:w="3264"/>
            <w:shd w:fill="F8FAFC"/>
            <w:tcMar>
              <w:top w:w="80" w:type="dxa"/>
              <w:bottom w:w="80" w:type="dxa"/>
              <w:left w:w="120" w:type="dxa"/>
              <w:right w:w="120" w:type="dxa"/>
            </w:tcMar>
          </w:tcPr>
          <w:p>
            <w:r>
              <w:rPr>
                <w:rFonts w:ascii="Segoe UI" w:hAnsi="Segoe UI"/>
                <w:color w:val="282828"/>
                <w:sz w:val="18"/>
              </w:rPr>
              <w:t>Concurrency, Multithreading, Thread Safety</w:t>
            </w:r>
          </w:p>
        </w:tc>
      </w:tr>
    </w:tbl>
    <w:p>
      <w:pPr>
        <w:spacing w:before="0" w:after="120"/>
      </w:pP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