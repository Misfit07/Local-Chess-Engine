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365D"/>
          <w:sz w:val="28"/>
        </w:rPr>
        <w:t>Java Chess Engine — chess.search Package</w:t>
      </w:r>
    </w:p>
    <w:p>
      <w:pPr>
        <w:spacing w:before="0" w:after="160"/>
      </w:pPr>
      <w:r>
        <w:rPr>
          <w:rFonts w:ascii="Segoe UI" w:hAnsi="Segoe UI"/>
          <w:color w:val="5A6473"/>
          <w:sz w:val="18"/>
        </w:rPr>
        <w:t>Complete Source Code: Search Engine, Minimax / Alpha-Beta Pruning, Evaluators &amp; Move Ordering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1. Evaluator.java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Public evaluation interface defining relative (side to move) and absolute (White perspective) evaluation methods.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chess.search;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chess.model.Board;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interface Evaluator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int evaluate(Board 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int evaluateAbsolute(Board 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2. MaterialPstEvaluator.java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Static evaluation implementation combining base material balance and PeSTO Piece-Square Tables (PST) with mirrored black perspective.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chess.search;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chess.model.Board;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chess.model.Piece;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chess.model.PieceColor;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chess.model.PieceType;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MaterialPstEvaluator implements Evaluator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 PAWN_TABLE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0,  0,  0,  0,  0,  0,  0,  0,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5, 10, 10,-20,-20, 10, 10,  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5, -5,-10,  0,  0,-10, -5,  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0,  0,  0, 20, 20,  0,  0,  0,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5,  5, 10, 25, 25, 10,  5,  5,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10, 10, 20, 30, 30, 20, 10, 10,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50, 50, 50, 50, 50, 50, 50, 50,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0,  0,  0,  0,  0,  0,  0,  0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 KNIGHT_TABLE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-50,-40,-30,-30,-30,-30,-40,-50,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-40,-20,  0,  5,  5,  0,-20,-40,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  5, 10, 15, 15, 10,  5,-30,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  0, 15, 20, 20, 15,  0,-30,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  5, 15, 20, 20, 15,  5,-30,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  0, 10, 15, 15, 10,  0,-30,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-40,-20,  0,  0,  0,  0,-20,-40,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-50,-40,-30,-30,-30,-30,-40,-50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 BISHOP_TABLE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-20,-10,-10,-10,-10,-10,-10,-20,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5,  0,  0,  0,  0,  5,-10,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10, 10, 10, 10, 10, 10,-10,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0, 10, 10, 10, 10,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5,  5, 10, 10,  5,  5,-10,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0,  5, 10, 10,  5,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0,  0,  0,  0,  0,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-20,-10,-10,-10,-10,-10,-10,-20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 ROOK_TABLE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0,  0,  0,  5,  5,  0,  0,  0,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-5,  0,  0,  0,  0,  0,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-5,  0,  0,  0,  0,  0,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-5,  0,  0,  0,  0,  0,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-5,  0,  0,  0,  0,  0,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-5,  0,  0,  0,  0,  0,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5, 10, 10, 10, 10, 10, 10,  5,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0,  0,  0,  0,  0,  0,  0,  0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 QUEEN_TABLE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-20,-10,-10, -5, -5,-10,-10,-20,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0,  5,  0,  0,  0,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5,  5,  5,  5,  5,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0,  0,  5,  5,  5,  5,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-5,  0,  5,  5,  5,  5,  0, -5,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0,  5,  5,  5,  5,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  0,  0,  0,  0,  0,  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-20,-10,-10, -5, -5,-10,-10,-20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int[] KING_TABLE =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20, 30, 10,  0,  0, 10, 30, 20,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20, 20,  0,  0,  0,  0, 20, 20,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-10,-20,-20,-20,-20,-20,-20,-10,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-20,-30,-30,-40,-40,-30,-30,-20,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-30,-40,-40,-50,-50,-40,-40,-30,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-30,-40,-40,-50,-50,-40,-40,-30,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-30,-40,-40,-50,-50,-40,-40,-30,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-30,-40,-40,-50,-50,-40,-40,-30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int getPstValue(PieceType type, int square)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switch (type)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case PAWN -&gt; PAWN_TABLE[square];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case KNIGHT -&gt; KNIGHT_TABLE[square];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case BISHOP -&gt; BISHOP_TABLE[square];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case ROOK -&gt; ROOK_TABLE[square];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case QUEEN -&gt; QUEEN_TABLE[square];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case KING -&gt; KING_TABLE[square];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evaluateAbsolute(Board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whiteScore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blackScore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 sq = 0; sq &lt; 64; sq++)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Piece piece = board.getPiece(sq);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(piece == null) continue;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material = piece.getType().getValue();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pstSquare = piece.isWhite() ? sq : (sq ^ 56);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pst = getPstValue(piece.getType(), pstSquare);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total = material + pst;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(piece.isWhite())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whiteScore += total;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blackScore += total;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whiteScore - blackScore;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evaluate(Board board)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absoluteScore = evaluateAbsolute(board);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board.getSideToMove() == PieceColor.WHITE ? absoluteScore : -absoluteScore;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3. MoveOrderer.java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Move ordering heuristic using Most Valuable Victim - Least Valuable Aggressor (MVV-LVA) to test promising captures and promotions first for maximum alpha-beta pruning.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chess.search;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MoveOrderer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MoveOrderer() {}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int scoreMove(Move move)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(move.isCapture())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victimValue = move.getCapturedPiece().getType().getValue();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attackerValue = move.getPieceMoved().getType().getValue();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10000 + victimValue * 10 - attackerValue;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(move.isPromotion())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9000 + move.getPromotionPiece().getType().getValue();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(move.isCastle())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100;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void orderMoves(List&lt;Move&gt;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moves.sort((m1, m2) -&gt; Integer.compare(scoreMove(m2), scoreMove(m1)));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4. RootMoveScore.java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Data transfer record storing root-level moves alongside their minimax evaluation scores for principal variation analysis and multi-PV ranking.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chess.search;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RootMoveScore implements Comparable&lt;RootMoveScore&gt;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Move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int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RootMoveScore(Move move, int score)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this.move =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this.score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Move getMove()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getScore()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compareTo(RootMoveScore other)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Integer.compare(other.score, this.score);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@Override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String toString()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move.toUci() + ": " +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5. SearchResult.java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Immutable result container holding best move, evaluation score, search depth reached, total nodes searched, elapsed time, and top candidate moves.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chess.search;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java.util.Collections;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SearchResult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Move bestMove;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int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int depth;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long nodes;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long timeMs;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List&lt;RootMoveScore&gt; topMoves;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SearchResult(Move bestMove, int score, int depth, long nodes, long timeMs, List&lt;RootMoveScore&gt; topMoves)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this.bestMove = bestMove;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this.score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this.depth = depth;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this.nodes = nodes;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this.timeMs = timeMs;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this.topMoves = topMoves != null ? Collections.unmodifiableList(topMoves) : Collections.emptyList();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Move getBestMove()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bestMove;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getScore()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int getDepth()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depth;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long getNodes()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nodes;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long getTimeMs()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timeMs;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List&lt;RootMoveScore&gt; getTopMoves()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topMoves;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p>
      <w:pPr>
        <w:keepNext/>
        <w:spacing w:before="160" w:after="20"/>
      </w:pPr>
      <w:r>
        <w:rPr>
          <w:rFonts w:ascii="Segoe UI" w:hAnsi="Segoe UI"/>
          <w:b/>
          <w:color w:val="2B579A"/>
          <w:sz w:val="21"/>
        </w:rPr>
        <w:t>═══ 6. Search.java ═══</w:t>
      </w:r>
    </w:p>
    <w:p>
      <w:pPr>
        <w:keepNext/>
        <w:spacing w:before="0" w:after="40"/>
      </w:pPr>
      <w:r>
        <w:rPr>
          <w:rFonts w:ascii="Consolas" w:hAnsi="Consolas"/>
          <w:i/>
          <w:color w:val="646464"/>
          <w:sz w:val="15"/>
        </w:rPr>
        <w:t>// Core search engine implementing Negamax with Alpha-Beta pruning, Quiescence search, Iterative Deepening, Transposition Table cutoffs, Time Management, and Mate Distance scoring.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package chess.search;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chess.hash.RepetitionTracker;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chess.hash.TranspositionTable;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chess.model.Board;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chess.model.GameStateDetector;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chess.model.Move;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chess.movegen.MoveGenerator;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java.util.ArrayList;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java.util.Collections;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import java.util.List;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public final class Search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final int INFINITY = 1000000;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static final int MATE_SCORE = 100000;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static final int MAX_PLY = 64;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Evaluator evaluator;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RepetitionTracker repetitionTracker;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final TranspositionTable transpositionTable;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long nodes;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long stopTimeMs;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long timeLimitMs;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boolean timeExceeded;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this(new MaterialPstEvaluator(), new RepetitionTracker(), new TranspositionTable());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Search(Evaluator evaluator)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this(evaluator, new RepetitionTracker(), new TranspositionTable());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Search(Evaluator evaluator, RepetitionTracker repetitionTracker)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this(evaluator, repetitionTracker, new TranspositionTable());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Search(Evaluator evaluator, RepetitionTracker repetitionTracker, TranspositionTable transpositionTable)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this.evaluator = evaluator;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this.repetitionTracker = repetitionTracker;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this.transpositionTable = transpositionTable != null ? transpositionTable : new TranspositionTable();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TranspositionTable getTranspositionTable()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transpositionTable;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SearchResult search(Board board, int maxDepth)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search(board, maxDepth, 0, 1);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SearchResult search(Board board, int maxDepth, long timeLimitMs)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search(board, maxDepth, timeLimitMs, 1);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public SearchResult search(Board board, int maxDepth, long timeLimitMs, int topN)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List&lt;Move&gt; legalMoves = MoveGenerator.generateLegalMoves(board);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(legalMoves.isEmpty())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score = board.isInCheck(board.getSideToMove()) ? -MATE_SCORE :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new SearchResult(null, score, 0, 0, 0, Collections.emptyList());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(legalMoves.size() == 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score = evaluator.evaluate(board);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Move singleMove = legalMoves.get(0);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new SearchResult(singleMove, score, 1, 1, 0, List.of(new RootMoveScore(singleMove, score)));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long startTime = System.currentTimeMillis();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this.timeLimitMs = timeLimitMs;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this.stopTimeMs = timeLimitMs &gt; 0 ? startTime + timeLimitMs : Long.MAX_VALUE;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this.timeExceeded =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this.nodes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transpositionTable.newSearch();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 bestMoveOverall = legalMoves.get(0);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bestScoreOverall = -INFINITY;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completedDepth =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List&lt;RootMoveScore&gt; lastCompletedRootScores = new ArrayList&lt;&gt;();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(int depth = 1; depth &lt;= maxDepth; depth++)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List&lt;RootMoveScore&gt; currentRootScores = new ArrayList&lt;&gt;();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Move currentBestMove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currentBestScore = -INFINITY;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TranspositionTable.Entry rootEntry = transpositionTable.probe(board.getZobristHash());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Move preferredMove = (rootEntry != null &amp;&amp; rootEntry.move != null) ? rootEntry.move : bestMoveOverall;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(preferredMove !=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final Move pvMove = preferredMove;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legalMoves.sort((m1, m2) -&gt;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(m1.equals(pvMove)) return -1;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if (m2.equals(pvMove)) return 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return Integer.compare(MoveOrderer.scoreMove(m2), MoveOrderer.scoreMove(m1));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MoveOrderer.orderMoves(legalMoves);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alpha = -INFINITY;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beta = INFINITY;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for (Move move : legalMoves)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board.makeMove(move);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repetitionTracker.pushSearchPosition(board.getZobristHash());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int score = -negamax(board, depth - 1, -beta, -alpha, 1);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repetitionTracker.popSearchPosition();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board.unmakeMove();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(timeExceeded)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currentRootScores.add(new RootMoveScore(move, score));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(score &gt; currentBestScore)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currentBestScore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currentBestMove =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(score &gt; alpha)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    alpha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(timeExceeded)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currentRootScores.sort(null);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lastCompletedRootScores = currentRootScores;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bestMoveOverall = currentBestMove;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bestScoreOverall = currentBestScore;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completedDepth = depth;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transpositionTable.store(board.getZobristHash(), completedDepth, bestScoreOverall, TranspositionTable.EXACT, bestMoveOverall, 0);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(bestScoreOverall &gt;= MATE_SCORE - 100)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long elapsed = System.currentTimeMillis() - startTime;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count = Math.min(topN, lastCompletedRootScores.size());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List&lt;RootMoveScore&gt; returnedTopMoves = lastCompletedRootScores.subList(0, count);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new SearchResult(bestMoveOverall, bestScoreOverall, completedDepth, nodes, elapsed, returnedTopMoves);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int negamax(Board board, int depth, int alpha, int beta, int ply)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(isTimeUp())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(ply &gt; 0)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(board.getHalfmoveClock() &gt;= 100)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(GameStateDetector.isInsufficientMaterial(board))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(repetitionTracker.isSearchDraw(board.getZobristHash()))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alphaOrig = alpha;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TranspositionTable.Entry entry = transpositionTable.probe(board.getZobristHash());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(entry != null &amp;&amp; entry.depth &gt;= depth &amp;&amp; ply &gt; 0)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ttScore = entry.getScore(ply);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(entry.flag == TranspositionTable.EXACT)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ttScore;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(entry.flag == TranspositionTable.LOWERBOUND)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(ttScore &gt;= beta) return ttScore;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(ttScore &gt; alpha) alpha = ttScore;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(entry.flag == TranspositionTable.UPPERBOUND)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(ttScore &lt;= alpha) return ttScore;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(ttScore &lt; beta) beta = ttScore;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(depth &lt;= 0 || ply &gt;= MAX_PLY)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quiescence(board, alpha, beta, ply);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nodes++;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List&lt;Move&gt; moves = MoveGenerator.generateLegalMoves(board);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(moves.isEmpty())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(board.isInCheck(board.getSideToMove()))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-MATE_SCORE + ply;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 ttMove = (entry != null) ? entry.move :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(ttMove != null)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moves.sort((m1, m2) -&gt;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(m1.equals(ttMove)) return -1;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if (m2.equals(ttMove)) return 1;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Integer.compare(MoveOrderer.scoreMove(m2), MoveOrderer.scoreMove(m1));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MoveOrderer.orderMoves(moves);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bestScore = -INFINITY;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 bestMoveThisNode = null;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(Move move : 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board.makeMove(move);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repetitionTracker.pushSearchPosition(board.getZobristHash());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score = -negamax(board, depth - 1, -beta, -alpha, ply + 1);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repetitionTracker.popSearchPosition();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board.unmakeMove();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(timeExceeded)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(score &gt; bestScore)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bestScore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bestMoveThisNode = move;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(score &gt; alpha)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alpha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(alpha &gt;= beta)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break;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(!timeExceeded)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byte flag;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(bestScore &lt;= alphaOrig)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flag = TranspositionTable.UPPERBOUND;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if (bestScore &gt;= beta)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flag = TranspositionTable.LOWERBOUND;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 else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flag = TranspositionTable.EXACT;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transpositionTable.store(board.getZobristHash(), depth, bestScore, flag, bestMoveThisNode, ply);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bestScore;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int quiescence(Board board, int alpha, int beta, int ply)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(isTimeUp())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nodes++;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(ply &gt;= MAX_PLY - 1)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evaluator.evaluate(board);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int standPat = evaluator.evaluate(board);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(standPat &gt;= beta)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beta;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(standPat &gt; alpha)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alpha = standPat;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List&lt;Move&gt; pseudoMoves = MoveGenerator.generatePseudoLegalMoves(board);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List&lt;Move&gt; captures = new ArrayList&lt;&gt;(pseudoMoves.size());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(Move move : pseudoMoves)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(move.isCapture() || move.isPromotion())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captures.add(move);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MoveOrderer.orderMoves(captures);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for (Move move : captures)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board.makeMove(move);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(board.isInCheck(board.getSideToMove().opposite()))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board.unmakeMove();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continue;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int score = -quiescence(board, -beta, -alpha, ply + 1);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board.unmakeMove();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(timeExceeded)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0;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(score &gt;= beta)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return beta;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(score &gt; alpha)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alpha = score;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alpha;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private boolean isTimeUp()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(timeLimitMs &lt;= 0)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return false;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if ((nodes &amp; 2047) == 0)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if (System.currentTimeMillis() &gt;= stopTimeMs) {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    timeExceeded = true;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    return timeExceeded;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 xml:space="preserve">    }</w:t>
      </w:r>
    </w:p>
    <w:p>
      <w:pPr>
        <w:spacing w:before="0" w:after="0" w:line="170" w:lineRule="exact"/>
      </w:pPr>
      <w:r>
        <w:rPr>
          <w:rFonts w:ascii="Consolas" w:hAnsi="Consolas"/>
          <w:color w:val="191919"/>
          <w:sz w:val="15"/>
        </w:rPr>
        <w:t>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