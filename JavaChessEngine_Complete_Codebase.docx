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Segoe UI" w:hAnsi="Segoe UI"/>
          <w:b/>
          <w:color w:val="2B579A"/>
          <w:sz w:val="56"/>
        </w:rPr>
        <w:t>Java Chess Engine</w:t>
      </w:r>
    </w:p>
    <w:p>
      <w:pPr>
        <w:spacing w:after="480"/>
        <w:jc w:val="center"/>
      </w:pPr>
      <w:r>
        <w:rPr>
          <w:rFonts w:ascii="Segoe UI" w:hAnsi="Segoe UI"/>
          <w:color w:val="646464"/>
          <w:sz w:val="26"/>
        </w:rPr>
        <w:t>Complete Source Code &amp; Architecture Specification</w:t>
        <w:br/>
        <w:t>Target JDK 17 • Eclipse Compatible • Zero External Dependencies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Project Configuration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.project (.project)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Eclipse project configuration defining the Java builder and natures.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&lt;?xml version="1.0" encoding="UTF-8"?&gt;</w:t>
              <w:br/>
            </w:r>
            <w:r>
              <w:rPr>
                <w:rFonts w:ascii="Consolas" w:hAnsi="Consolas"/>
                <w:color w:val="1E1E1E"/>
                <w:sz w:val="17"/>
              </w:rPr>
              <w:t>&lt;projectDescription&gt;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&lt;name&gt;javaChessEngine&lt;/name&gt;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&lt;comment&gt;&lt;/comment&gt;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&lt;projects&gt;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&lt;/projects&gt;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&lt;buildSpec&gt;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ab/>
              <w:t>&lt;buildCommand&gt;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ab/>
              <w:tab/>
              <w:t>&lt;name&gt;org.eclipse.jdt.core.javabuilder&lt;/name&gt;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ab/>
              <w:tab/>
              <w:t>&lt;arguments&gt;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ab/>
              <w:tab/>
              <w:t>&lt;/arguments&gt;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ab/>
              <w:t>&lt;/buildCommand&gt;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&lt;/buildSpec&gt;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&lt;natures&gt;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ab/>
              <w:t>&lt;nature&gt;org.eclipse.jdt.core.javanature&lt;/nature&gt;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&lt;/natures&gt;</w:t>
              <w:br/>
            </w:r>
            <w:r>
              <w:rPr>
                <w:rFonts w:ascii="Consolas" w:hAnsi="Consolas"/>
                <w:color w:val="1E1E1E"/>
                <w:sz w:val="17"/>
              </w:rPr>
              <w:t>&lt;/projectDescription&gt;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.classpath (.classpath)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Eclipse classpath setting source root, JavaSE-17, and JUnit 5 container.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&lt;?xml version="1.0" encoding="UTF-8"?&gt;</w:t>
              <w:br/>
            </w:r>
            <w:r>
              <w:rPr>
                <w:rFonts w:ascii="Consolas" w:hAnsi="Consolas"/>
                <w:color w:val="1E1E1E"/>
                <w:sz w:val="17"/>
              </w:rPr>
              <w:t>&lt;classpath&gt;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&lt;classpathentry kind="src" path="src"/&gt;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&lt;classpathentry kind="con" path="org.eclipse.jdt.launching.JRE_CONTAINER/org.eclipse.jdt.internal.debug.ui.launcher.StandardVMType/JavaSE-17"/&gt;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&lt;classpathentry kind="con" path="org.eclipse.jdt.junit.JUNIT_CONTAINER/5"/&gt;</w:t>
              <w:br/>
            </w:r>
            <w:r>
              <w:rPr>
                <w:rFonts w:ascii="Consolas" w:hAnsi="Consolas"/>
                <w:color w:val="1E1E1E"/>
                <w:sz w:val="17"/>
              </w:rPr>
              <w:tab/>
              <w:t>&lt;classpathentry kind="output" path="bin"/&gt;</w:t>
              <w:br/>
            </w:r>
            <w:r>
              <w:rPr>
                <w:rFonts w:ascii="Consolas" w:hAnsi="Consolas"/>
                <w:color w:val="1E1E1E"/>
                <w:sz w:val="17"/>
              </w:rPr>
              <w:t>&lt;/classpath&gt;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chess.model (Board, Pieces &amp; Game State)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PieceColor.java (src/chess/model/PieceColor.java)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Piece color enum with opposite colors and pawn rank/direction helpers.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enum PieceColor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WHITE,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BLACK;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PieceColor opposite()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this == WHITE ? BLACK : WHITE;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pawnDirection()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this == WHITE ? 1 : -1;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pawnStartRank()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this == WHITE ? 1 : 6;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pawnPromotionRank()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this == WHITE ? 7 :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PieceType.java (src/chess/model/PieceType.java)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Piece type enum with character symbols and base material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enum PieceType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PAWN('P', 100),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KNIGHT('N', 320),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BISHOP('B', 330),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ROOK('R', 500),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QUEEN('Q', 900),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KING('K', 20000);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char symbol;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int value;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PieceType(char symbol, int value)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this.symbol = symbol;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this.value = 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char getSymbol()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symbol;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getValue()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Square.java (src/chess/model/Square.java)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0-63 square coordinates, rank/file math, algebraic name conversion.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Square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int NO_SQUARE = -1;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int A1 = 0, B1 = 1, C1 = 2, D1 = 3, E1 = 4, F1 = 5, G1 = 6, H1 = 7;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int A8 = 56, B8 = 57, C8 = 58, D8 = 59, E8 = 60, F8 = 61, G8 = 62, H8 = 63;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Square() {}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int of(int file, int rank)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rank * 8 + file;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int file(int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square &amp; 7;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int rank(int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square &gt;&gt; 3;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isValid(int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square &gt;= 0 &amp;&amp; square &lt; 64;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isValid(int file, int rank)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file &gt;= 0 &amp;&amp; file &lt; 8 &amp;&amp; rank &gt;= 0 &amp;&amp; rank &lt; 8;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String name(int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(!isValid(square))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"-";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"" + (char) ('a' + file(square)) + (char) ('1' + rank(square));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int fromName(String name)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(name == null || name.length() != 2 || "-".equals(name))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name.charAt(0) - 'a';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name.charAt(1) - '1';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(!isValid(file, 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of(file, 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MoveFlag.java (src/chess/model/MoveFlag.java)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Enum for NORMAL, CASTLE, EN_PASSANT, and PROMOTION.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enum MoveFlag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NORMAL,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CASTLE,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EN_PASSANT,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PROMOTION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Move.java (src/chess/model/Move.java)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Move record containing from, to, pieceMoved, capturedPiece, promotionPiece, and UCI format.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java.util.Objects;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Move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int from;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int to;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Piece pieceMoved;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Piece capturedPiece;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Piece promotionPiece;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MoveFlag flag;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Move(int from, int to, Piece pieceMoved)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this(from, to, pieceMoved, null, null, MoveFlag.NORMAL);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Move(int from, int to, Piece pieceMoved, Piece capturedPiece)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this(from, to, pieceMoved, capturedPiece, null, MoveFlag.NORMAL);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Move(int from, int to, Piece pieceMoved, Piece capturedPiece, Piece promotionPiece, MoveFlag flag)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this.from = from;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this.to = to;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this.pieceMoved = pieceMoved;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this.capturedPiece = capturedPiece;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this.promotionPiece = promotionPiece;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this.flag = flag;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getFrom()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from;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getTo()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to;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 getPieceMoved()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pieceMoved;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 getCapturedPiece()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capturedPiece;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 getPromotionPiece()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promotionPiece;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MoveFlag getFlag()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flag;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isCapture()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capturedPiece !=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isCastle()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flag == MoveFlag.CASTLE;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isEnPassant()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flag == MoveFlag.EN_PASSANT;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isPromotion()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flag == MoveFlag.PROMOTION;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String toUci()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StringBuilder sb = new StringBuilder();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sb.append(Square.name(from));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sb.append(Square.name(to));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(promotionPiece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sb.append(Character.toLowerCase(promotionPiece.getType().getSymbol()));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sb.toString();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equals(Object o)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(this == o)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(o == null || getClass() != o.getClass())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move = (Move) o;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from == move.from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&amp;&amp; to == move.to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&amp;&amp; flag == move.flag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&amp;&amp; Objects.equals(pieceMoved, move.pieceMoved)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&amp;&amp; Objects.equals(capturedPiece, move.capturedPiece)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&amp;&amp; Objects.equals(promotionPiece, move.promotionPiece);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hashCode()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Objects.hash(from, to, pieceMoved, capturedPiece, promotionPiece, flag);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String toString()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toUci();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Piece.java (src/chess/model/Piece.java)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Abstract base class with flyweight caching and polymorphic move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java.util.Objects;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abstract class Piece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Piece[] PIECES = new Piece[12];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static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(PieceColor c : PieceColor.values())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PIECES[c.ordinal() * 6 + PieceType.PAWN.ordinal()] = new Pawn(c);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PIECES[c.ordinal() * 6 + PieceType.KNIGHT.ordinal()] = new Knight(c);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PIECES[c.ordinal() * 6 + PieceType.BISHOP.ordinal()] = new Bishop(c);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PIECES[c.ordinal() * 6 + PieceType.ROOK.ordinal()] = new Rook(c);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PIECES[c.ordinal() * 6 + PieceType.QUEEN.ordinal()] = new Queen(c);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PIECES[c.ordinal() * 6 + PieceType.KING.ordinal()] = new King(c);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protected final PieceType type;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protected final PieceColor color;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protected Piece(PieceType type, 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this.type = type;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this.color = color;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Piece of(PieceType type, 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PIECES[color.ordinal() * 6 + type.ordinal()];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Piece fromChar(char c)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PieceColor color = Character.isUpperCase(c) ? PieceColor.WHITE : PieceColor.BLACK;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char upper = Character.toUpperCase(c);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(PieceType t : PieceType.values())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(t.getSymbol() == upper)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of(t,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PieceType getType()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type;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PieceColor getColor()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color;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isWhite()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color == PieceColor.WHITE;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isBlack()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color == PieceColor.BLACK;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char getSymbol()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color == PieceColor.WHITE ? type.getSymbol() : Character.toLowerCase(type.getSymbol());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abstract void generatePseudoLegalMoves(Board board, int fromSquare, List&lt;Move&gt; moves);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equals(Object o)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(this == o)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(o == null || getClass() != o.getClass())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 piece = (Piece) o;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type == piece.type &amp;&amp; color == piece.color;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hashCode()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Objects.hash(type,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String toString()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String.valueOf(getSymbol());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Pawn.java (src/chess/model/Pawn.java)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Pawn moves: single/double push, diagonal captures, en passant, promotions.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Pawn extends Piece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PieceType[] PROMOTIONS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PieceType.QUEEN, PieceType.ROOK, PieceType.BISHOP, PieceType.KNIGHT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Pawn(PieceColor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super(PieceType.PAWN,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generatePseudoLegalMoves(Board board, int fromSquare, 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direction = color.pawnDirection();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nextRank = rank + direction;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(Square.isValid(file, nextRank))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oneStep = Square.of(file, nextRank);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(board.getPiece(oneStep)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(nextRank == color.pawnPromotionRank())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for (PieceType promo : PROMOTIONS)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moves.add(new Move(fromSquare, oneStep, this, null, Piece.of(promo, color), MoveFlag.PROMOTION));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oneStep, this));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(rank == color.pawnStartRank())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int twoStep = Square.of(file, rank + 2 * direction);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if (board.getPiece(twoStep)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moves.add(new Move(fromSquare, twoStep, this));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int[] captureFiles = {file - 1, file + 1};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capFile : captureFiles)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(capFile &gt;= 0 &amp;&amp; capFile &lt; 8 &amp;&amp; Square.isValid(capFile, nextRank))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capSquare = Square.of(capFile, nextRank);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target = board.getPiece(capSquare);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(target != null &amp;&amp; target.getColor() == color.opposite())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(nextRank == color.pawnPromotionRank())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for (PieceType promo : PROMOTIONS)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moves.add(new Move(fromSquare, capSquare, this, target, Piece.of(promo, color), MoveFlag.PROMOTION));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moves.add(new Move(fromSquare, capSquare, this, target));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if (capSquare == board.getEnPassantSquare())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int capturedPawnSquare = Square.of(capFile, 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Piece capturedPawn = board.getPiece(capturedPawnSquare);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(capturedPawn != null &amp;&amp; capturedPawn.getColor() == color.opposite() &amp;&amp; capturedPawn.getType() == PieceType.PAWN)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moves.add(new Move(fromSquare, capSquare, this, capturedPawn, null, MoveFlag.EN_PASSANT));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Knight.java (src/chess/model/Knight.java)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Knight move generation using 8 coordinate offsets.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Knight extends Piece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OFFSETS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{-2, -1}, {-2, 1}, {-1, -2}, {-1, 2},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{1, -2}, {1, 2}, {2, -1}, {2, 1}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Knight(PieceColor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super(PieceType.KNIGHT,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generatePseudoLegalMoves(Board board, int fromSquare, 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offset : OFFSETS)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targetFile = file + offset[0];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targetRank = rank + offset[1];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(Square.isValid(targetFile, targetRank))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targetSquare = Square.of(targetFile, targetRank);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target = board.getPiece(targetSquare);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(target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targetSquare, this));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if (target.getColor() == color.opposite())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targetSquare, this, target));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Bishop.java (src/chess/model/Bishop.java)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Bishop move generation using diagonal sliding rays.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Bishop extends Piece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DIRECTIONS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{-1, -1}, {-1, 1}, {1, -1}, {1, 1}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Bishop(PieceColor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super(PieceType.BISHOP,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generatePseudoLegalMoves(Board board, int fromSquare, 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dir : DIRECTIONS)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currentFile = file +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currentRank = rank +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while (Square.isValid(currentFile, currentRank))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targetSquare = Square.of(currentFile, currentRank);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target = board.getPiece(targetSquare);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(target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targetSquare, this));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(target.getColor() == color.opposite())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moves.add(new Move(fromSquare, targetSquare, this, target));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currentFile +=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currentRank +=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Rook.java (src/chess/model/Rook.java)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Rook move generation using orthogonal sliding rays.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Rook extends Piece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DIRECTIONS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{0, 1}, {0, -1}, {1, 0}, {-1, 0}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Rook(PieceColor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super(PieceType.ROOK,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generatePseudoLegalMoves(Board board, int fromSquare, 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dir : DIRECTIONS)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currentFile = file +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currentRank = rank +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while (Square.isValid(currentFile, currentRank))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targetSquare = Square.of(currentFile, currentRank);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target = board.getPiece(targetSquare);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(target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targetSquare, this));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(target.getColor() == color.opposite())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moves.add(new Move(fromSquare, targetSquare, this, target));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currentFile +=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currentRank +=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Queen.java (src/chess/model/Queen.java)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Queen move generation combining 8 orthogonal and diagonal rays.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Queen extends Piece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DIRECTIONS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{0, 1}, {0, -1}, {1, 0}, {-1, 0},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{-1, -1}, {-1, 1}, {1, -1}, {1, 1}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Queen(PieceColor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super(PieceType.QUEEN,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generatePseudoLegalMoves(Board board, int fromSquare, 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dir : DIRECTIONS)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currentFile = file +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currentRank = rank +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while (Square.isValid(currentFile, currentRank))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targetSquare = Square.of(currentFile, currentRank);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target = board.getPiece(targetSquare);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(target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targetSquare, this));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(target.getColor() == color.opposite())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moves.add(new Move(fromSquare, targetSquare, this, target));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currentFile +=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currentRank +=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King.java (src/chess/model/King.java)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King moves with 8 offsets and castling rights/path clearance checks.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chess.movegen.AttackDetector;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King extends Piece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OFFSETS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{-1, -1}, {-1, 0}, {-1, 1}, {0, -1},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{0, 1}, {1, -1}, {1, 0}, {1, 1}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King(PieceColor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super(PieceType.KING, 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generatePseudoLegalMoves(Board board, int fromSquare, 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Square.rank(fromSquare);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offset : OFFSETS)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targetFile = file + offset[0];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targetRank = rank + offset[1];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(Square.isValid(targetFile, targetRank))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targetSquare = Square.of(targetFile, targetRank);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target = board.getPiece(targetSquare);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(target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targetSquare, this));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if (target.getColor() == color.opposite())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moves.add(new Move(fromSquare, targetSquare, this, target));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generateCastlingMoves(board, fromSquare, moves);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generateCastlingMoves(Board board, int fromSquare, 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PieceColor opponent = color.opposite();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(color == PieceColor.WHITE &amp;&amp; fromSquare == Square.E1)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(board.canWhiteCastleKingside()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board.getPiece(Square.F1)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board.getPiece(Square.G1)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board.getPiece(Square.H1) == Piece.of(PieceType.ROOK, PieceColor.WHITE)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Square.E1,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Square.F1,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Square.G1, opponent))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moves.add(new Move(Square.E1, Square.G1, this, null, null, MoveFlag.CASTLE));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(board.canWhiteCastleQueenside()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board.getPiece(Square.D1)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board.getPiece(Square.C1)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board.getPiece(Square.B1)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board.getPiece(Square.A1) == Piece.of(PieceType.ROOK, PieceColor.WHITE)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Square.E1,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Square.D1,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Square.C1, opponent))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moves.add(new Move(Square.E1, Square.C1, this, null, null, MoveFlag.CASTLE));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if (color == PieceColor.BLACK &amp;&amp; fromSquare == Square.E8)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(board.canBlackCastleKingside()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board.getPiece(Square.F8)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board.getPiece(Square.G8)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board.getPiece(Square.H8) == Piece.of(PieceType.ROOK, PieceColor.BLACK)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Square.E8,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Square.F8,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Square.G8, opponent))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moves.add(new Move(Square.E8, Square.G8, this, null, null, MoveFlag.CASTLE));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(board.canBlackCastleQueenside()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board.getPiece(Square.D8)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board.getPiece(Square.C8)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board.getPiece(Square.B8) == null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board.getPiece(Square.A8) == Piece.of(PieceType.ROOK, PieceColor.BLACK)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Square.E8,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Square.D8, opponent)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&amp;&amp; !AttackDetector.isSquareAttacked(board, Square.C8, opponent))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moves.add(new Move(Square.E8, Square.C8, this, null, null, MoveFlag.CASTLE));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Board.java (src/chess/model/Board.java)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8x8 array representation, castling flags, en passant, halfmove clock, undo stack, exact make/unmake mirror, and incremental XOR Zobrist.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chess.hash.Zobrist;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chess.movegen.AttackDetector;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java.util.ArrayDeque;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java.util.Deque;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Board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Piece[] squares = new Piece[64];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PieceColor sideToMove = PieceColor.WHITE;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whiteKingsideCastle =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whiteQueensideCastle =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blackKingsideCastle =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blackQueensideCastle =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enPassantSquare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halfmoveClock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fullmoveNumber =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long zobristHash = 0L;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Deque&lt;UndoState&gt; history = new ArrayDeque&lt;&gt;();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class UndoState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Move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boolean whiteKingsideCastle;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boolean whiteQueensideCastle;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boolean blackKingsideCastle;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boolean blackQueensideCastle;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int enPassantSquare;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int halfmoveClock;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final long zobristHash;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UndoState(Move move, boolean wk, boolean wq, boolean bk, boolean bq, int ep, int halfmove, long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this.move =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this.whiteKingsideCastle = wk;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this.whiteQueensideCastle = wq;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this.blackKingsideCastle = bk;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this.blackQueensideCastle = bq;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this.enPassantSquare = ep;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this.halfmoveClock = halfmove;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this.zobristHash = hash;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 getPiece(int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(!Square.isValid(square))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squares[square];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 getPiece(int file, int rank)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(!Square.isValid(file, rank))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squares[Square.of(file, rank)];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setPiece(int square, Piece piece)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(Square.isValid(square))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squares[square] = 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PieceColor getSideToMove()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sideToMove;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setSideToMove(PieceColor sideToMove)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this.sideToMove = sideToMove;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canWhiteCastleKingside()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whiteKingsideCastle;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setWhiteCastleKingside(boolean whiteKingsideCastle)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this.whiteKingsideCastle = whiteKingsideCastle;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canWhiteCastleQueenside()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whiteQueensideCastle;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setWhiteCastleQueenside(boolean whiteQueensideCastle)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this.whiteQueensideCastle = whiteQueensideCastle;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canBlackCastleKingside()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blackKingsideCastle;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setBlackCastleKingside(boolean blackKingsideCastle)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this.blackKingsideCastle = blackKingsideCastle;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canBlackCastleQueenside()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blackQueensideCastle;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setBlackCastleQueenside(boolean blackQueensideCastle)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this.blackQueensideCastle = blackQueensideCastle;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hasCastlingRight(PieceColor color, boolean kingside)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(color == PieceColor.WHITE)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kingside ? whiteKingsideCastle : whiteQueensideCastle;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kingside ? blackKingsideCastle : blackQueensideCastle;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setCastlingRight(PieceColor color, boolean kingside, boolean value)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(color == PieceColor.WHITE)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(kingside) whiteKingsideCastle = 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else whiteQueensideCastle = 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(kingside) blackKingsideCastle = 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else blackQueensideCastle = 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getEnPassantSquare()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enPassantSquare;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setEnPassantSquare(int enPassantSquare)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this.enPassantSquare = enPassantSquare;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getHalfmoveClock()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halfmoveClock;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setHalfmoveClock(int halfmoveClock)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this.halfmoveClock = halfmoveClock;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getFullmoveNumber()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fullmoveNumber;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setFullmoveNumber(int fullmoveNumber)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this.fullmoveNumber = fullmoveNumber;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long getZobristHash()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zobristHash;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setZobristHash(long zobristHash)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this.zobristHash = zobristHash;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recomputeHash()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this.zobristHash = Zobrist.computeHash(this);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clear()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64;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squares[i]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sideToMove = PieceColor.WHITE;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whiteKingsideCastle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whiteQueensideCastle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blackKingsideCastle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blackQueensideCastle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enPassantSquare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halfmoveClock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fullmoveNumber =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zobristHash = 0L;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history.clear();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findKing(PieceColor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64;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 piece = squares[i];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(piece != null &amp;&amp; piece.getType() == PieceType.KING &amp;&amp; piece.getColor() ==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i;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isInCheck(PieceColor 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kingSquare = findKing(color);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(kingSquare == Square.NO_SQUARE)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AttackDetector.isSquareAttacked(this, kingSquare, color.opposite());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isSquareAttacked(int square, PieceColor bySide)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AttackDetector.isSquareAttacked(this, square, bySide);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makeMove(Move move)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history.push(new UndoState(move, whiteKingsideCastle, whiteQueensideCastle,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blackKingsideCastle, blackQueensideCastle, enPassantSquare, halfmoveClock, zobristHash));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from = move.getFrom();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to = move.getTo();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 movedPiece = move.getPieceMoved();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zobristHash ^= Zobrist.pieceKey(movedPiece, from);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squares[from]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(move.getCapturedPiece()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(move.getFlag() == MoveFlag.EN_PASSANT)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capSquare = Square.of(Square.file(to), Square.rank(from));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zobristHash ^= Zobrist.pieceKey(move.getCapturedPiece(), capSquare);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squares[capSquare]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zobristHash ^= Zobrist.pieceKey(move.getCapturedPiece(), to);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(move.getFlag() == MoveFlag.PROMOTION)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squares[to] = move.getPromotionPiece();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zobristHash ^= Zobrist.pieceKey(move.getPromotionPiece(), to);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if (move.getFlag() == MoveFlag.CASTLE)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squares[to] = movedPiece;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zobristHash ^= Zobrist.pieceKey(movedPiece, to);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rookFrom;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rookTo;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(to == Square.G1)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rookFrom = Square.H1;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rookTo = Square.F1;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(to == Square.C1)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rookFrom = Square.A1;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rookTo = Square.D1;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(to == Square.G8)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rookFrom = Square.H8;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rookTo = Square.F8;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rookFrom = Square.A8;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rookTo = Square.D8;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 rook = squares[rookFrom];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squares[rookFrom]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squares[rookTo] = rook;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zobristHash ^= Zobrist.pieceKey(rook, rookFrom);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zobristHash ^= Zobrist.pieceKey(rook, rookTo);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squares[to] = movedPiece;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zobristHash ^= Zobrist.pieceKey(movedPiece, to);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boolean oldWK = whiteKingsideCastle;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boolean oldWQ = whiteQueensideCastle;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boolean oldBK = blackKingsideCastle;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boolean oldBQ = blackQueensideCastle;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(from == Square.E1)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whiteKingsideCastle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whiteQueensideCastle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if (from == Square.E8)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blackKingsideCastle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blackQueensideCastle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(from == Square.H1 || to == Square.H1)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whiteKingsideCastle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(from == Square.A1 || to == Square.A1)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whiteQueensideCastle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(from == Square.H8 || to == Square.H8)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blackKingsideCastle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(from == Square.A8 || to == Square.A8)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blackQueensideCastle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(oldWK != whiteKingsideCastle) zobristHash ^= Zobrist.castleKey(0);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(oldWQ != whiteQueensideCastle) zobristHash ^= Zobrist.castleKey(1);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(oldBK != blackKingsideCastle) zobristHash ^= Zobrist.castleKey(2);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(oldBQ != blackQueensideCastle) zobristHash ^= Zobrist.castleKey(3);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(enPassantSquare != Square.NO_SQUARE)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zobristHash ^= Zobrist.enPassantKey(Square.file(enPassantSquare));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(movedPiece.getType() == PieceType.PAWN &amp;&amp; Math.abs(Square.rank(to) - Square.rank(from)) == 2)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enPassantSquare = (from + to) / 2;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zobristHash ^= Zobrist.enPassantKey(Square.file(enPassantSquare));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enPassantSquare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(movedPiece.getType() == PieceType.PAWN || move.isCapture())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halfmoveClock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halfmoveClock++;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sideToMove = sideToMove.opposite();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zobristHash ^= Zobrist.sideKey();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(sideToMove == PieceColor.WHITE)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fullmoveNumber++;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unmakeMove()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(history.isEmpty())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UndoState state = history.pop();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move = state.move;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from = move.getFrom();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to = move.getTo();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 movedPiece = move.getPieceMoved();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(sideToMove == PieceColor.WHITE)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fullmoveNumber--;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sideToMove = sideToMove.opposite();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squares[from] = movedPiece;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(move.getFlag() == MoveFlag.CASTLE)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squares[to]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(to == Square.G1)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squares[Square.H1] = squares[Square.F1];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squares[Square.F1]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(to == Square.C1)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squares[Square.A1] = squares[Square.D1];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squares[Square.D1]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(to == Square.G8)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squares[Square.H8] = squares[Square.F8];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squares[Square.F8]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(to == Square.C8)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squares[Square.A8] = squares[Square.D8];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squares[Square.D8]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if (move.getFlag() == MoveFlag.EN_PASSANT)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squares[to]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capSquare = Square.of(Square.file(to), Square.rank(from));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squares[capSquare] = move.getCapturedPiece();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squares[to] = move.getCapturedPiece();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whiteKingsideCastle = state.whiteKingsideCastle;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whiteQueensideCastle = state.whiteQueensideCastle;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blackKingsideCastle = state.blackKingsideCastle;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blackQueensideCastle = state.blackQueensideCastle;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enPassantSquare = state.enPassantSquare;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halfmoveClock = state.halfmoveClock;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zobristHash = state.zobristHash;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GameState.java (src/chess/model/GameState.java)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Enum covering ACTIVE, CHECKMATE, STALEMATE, 50-move, insufficient material, repetition.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enum GameState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ACTIVE,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CHECKMATE,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STALEMATE,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DRAW_FIFTY_MOVES,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DRAW_INSUFFICIENT_MATERIAL,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DRAW_THREEFOLD_REPETITION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GameStateDetector.java (src/chess/model/GameStateDetector.java)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State determination for checkmate, stalemate, 50-move rule, insufficient material, and threefold repetition.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chess.model;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chess.movegen.MoveGenerator;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GameStateDetector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GameStateDetector() {}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isCheckmate(Board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board.isInCheck(board.getSideToMove()) &amp;&amp; MoveGenerator.generateLegalMoves(board).isEmpty();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isStalemate(Board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!board.isInCheck(board.getSideToMove()) &amp;&amp; MoveGenerator.generateLegalMoves(board).isEmpty();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isFiftyMoveRule(Board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board.getHalfmoveClock() &gt;= 100;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isInsufficientMaterial(Board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whiteKnights = 0, blackKnights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whiteBishops = 0, blackBishops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whiteBishopColor = -1, blackBishopColor = -1;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sq = 0; sq &lt; 64; sq++)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 piece = board.getPiece(sq);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(piece == null)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PieceType type = piece.getType();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(type == PieceType.PAWN || type == PieceType.ROOK || type == PieceType.QUEEN)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(type == PieceType.KNIGHT)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(piece.isWhite()) whiteKnights++;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else blackKnights++;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(type == PieceType.BISHOP)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sqColor = (Square.file(sq) + Square.rank(sq)) &amp;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(piece.isWhite())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whiteBishops++;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whiteBishopColor = sqColor;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blackBishops++;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blackBishopColor = sqColor;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whiteMinors = whiteKnights + whiteBishops;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blackMinors = blackKnights + blackBishops;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(whiteMinors == 0 &amp;&amp; blackMinors == 0)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(whiteMinors == 1 &amp;&amp; blackMinors == 0)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(whiteMinors == 0 &amp;&amp; blackMinors == 1)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(whiteMinors == 1 &amp;&amp; blackMinors ==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(whiteBishops == 1 &amp;&amp; blackBishops ==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whiteBishopColor == blackBishopColor;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(whiteKnights == 1 &amp;&amp; blackKnights ==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isThreefoldRepetition(Board board, RepetitionTracker tracker)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(tracker == null)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tracker.isThreefoldRepetition(board.getZobristHash());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GameState getGameState(Board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getGameState(board, 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GameState getGameState(Board board, RepetitionTracker tracker)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legalMoves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(legalMoves.isEmpty())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board.isInCheck(board.getSideToMove()) ? GameState.CHECKMATE : GameState.STALEMATE;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(isThreefoldRepetition(board, tracker))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GameState.DRAW_THREEFOLD_REPETITION;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(isFiftyMoveRule(board))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GameState.DRAW_FIFTY_MOVES;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(isInsufficientMaterial(board))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GameState.DRAW_INSUFFICIENT_MATERIAL;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GameState.ACTIVE;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chess.movegen (Move Generation &amp; Ray Casting)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AttackDetector.java (src/chess/movegen/AttackDetector.java)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Square attack detection for pawns, knights, kings, and sliding pieces.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chess.movegen;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chess.model.PieceType;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AttackDetector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KNIGHT_OFFSETS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{-2, -1}, {-2, 1}, {-1, -2}, {-1, 2},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{1, -2}, {1, 2}, {2, -1}, {2, 1}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KING_OFFSETS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{-1, -1}, {-1, 0}, {-1, 1}, {0, -1},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{0, 1}, {1, -1}, {1, 0}, {1, 1}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ORTHOGONAL_DIRECTIONS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{0, 1}, {0, -1}, {1, 0}, {-1, 0}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int[][] DIAGONAL_DIRECTIONS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{-1, -1}, {-1, 1}, {1, -1}, {1, 1}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AttackDetector() {}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boolean isSquareAttacked(Board board, int square, PieceColor bySide)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Square.rank(square);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pawnSourceRank = rank - bySide.pawnDirection();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(pawnSourceRank &gt;= 0 &amp;&amp; pawnSourceRank &lt; 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(file &gt;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 = board.getPiece(Square.of(file - 1, pawnSourceRank));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 != null &amp;&amp; p.getColor() == bySide &amp;&amp; p.getType() == PieceType.PAWN)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(file &lt; 7)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 = board.getPiece(Square.of(file + 1, pawnSourceRank));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 != null &amp;&amp; p.getColor() == bySide &amp;&amp; p.getType() == PieceType.PAWN)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offset : KNIGHT_OFFSETS)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tf = file + offset[0];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tr = rank + offset[1];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(Square.isValid(tf, tr))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 = board.getPiece(Square.of(tf, tr));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 != null &amp;&amp; p.getColor() == bySide &amp;&amp; p.getType() == PieceType.KNIGHT)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offset : KING_OFFSETS)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tf = file + offset[0];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tr = rank + offset[1];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(Square.isValid(tf, tr))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 = board.getPiece(Square.of(tf, tr));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 != null &amp;&amp; p.getColor() == bySide &amp;&amp; p.getType() == PieceType.KING)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dir : ORTHOGONAL_DIRECTIONS)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tf = file +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tr = rank +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while (Square.isValid(tf, tr))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 = board.getPiece(Square.of(tf, tr));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(p.getColor() == bySide &amp;&amp; (p.getType() == PieceType.ROOK || p.getType() == PieceType.QUEEN))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tf +=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 +=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(int[] dir : DIAGONAL_DIRECTIONS)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tf = file +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tr = rank +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while (Square.isValid(tf, tr))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 = board.getPiece(Square.of(tf, tr));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(p.getColor() == bySide &amp;&amp; (p.getType() == PieceType.BISHOP || p.getType() == PieceType.QUEEN))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tf += dir[0];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 += dir[1];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MoveGenerator.java (src/chess/movegen/MoveGenerator.java)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Pseudo-legal move generation and check filtering for fully legal moves.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chess.movegen;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java.util.ArrayList;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MoveGenerator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MoveGenerator() {}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List&lt;Move&gt; generatePseudoLegalMoves(Board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moves = new ArrayList&lt;&gt;(64);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PieceColor side = board.getSideToMove();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sq = 0; sq &lt; 64; sq++)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 piece = board.getPiece(sq);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(piece != null &amp;&amp; piece.getColor() == 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piece.generatePseudoLegalMoves(board, sq, moves);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moves;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List&lt;Move&gt; generateLegalMoves(Board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pseudoLegal = generatePseudoLegalMoves(board);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legalMoves = new ArrayList&lt;&gt;(pseudoLegal.size());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PieceColor side = board.getSideToMove();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pseudoLegal)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(!board.isInCheck(side))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legalMoves.add(move);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legalMoves;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chess.search (Engine Search &amp; Evaluation)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Evaluator.java (src/chess/search/Evaluator.java)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Evaluation interface defining relative and absolute evaluations.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chess.search;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interface Evaluator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int evaluate(Board 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int evaluateAbsolute(Board board);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MaterialPstEvaluator.java (src/chess/search/MaterialPstEvaluator.java)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Material balance + PeSTO piece-square tables with mirrored black perspective.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chess.search;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chess.model.PieceType;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MaterialPstEvaluator implements Evaluator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 PAWN_TABLE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0,  0,  0,  0,  0,  0,  0,  0,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5, 10, 10,-20,-20, 10, 10,  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5, -5,-10,  0,  0,-10, -5,  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0,  0,  0, 20, 20,  0,  0,  0,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5,  5, 10, 25, 25, 10,  5,  5,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10, 10, 20, 30, 30, 20, 10, 10,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50, 50, 50, 50, 50, 50, 50, 50,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0,  0,  0,  0,  0,  0,  0,  0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 KNIGHT_TABLE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-50,-40,-30,-30,-30,-30,-40,-50,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-40,-20,  0,  5,  5,  0,-20,-40,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  5, 10, 15, 15, 10,  5,-30,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  0, 15, 20, 20, 15,  0,-30,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  5, 15, 20, 20, 15,  5,-30,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  0, 10, 15, 15, 10,  0,-30,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-40,-20,  0,  0,  0,  0,-20,-40,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-50,-40,-30,-30,-30,-30,-40,-50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 BISHOP_TABLE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-20,-10,-10,-10,-10,-10,-10,-20,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5,  0,  0,  0,  0,  5,-10,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10, 10, 10, 10, 10, 10,-10,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0, 10, 10, 10, 10,  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5,  5, 10, 10,  5,  5,-10,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0,  5, 10, 10,  5,  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0,  0,  0,  0,  0,  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-20,-10,-10,-10,-10,-10,-10,-20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 ROOK_TABLE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0,  0,  0,  5,  5,  0,  0,  0,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-5,  0,  0,  0,  0,  0,  0, -5,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-5,  0,  0,  0,  0,  0,  0, -5,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-5,  0,  0,  0,  0,  0,  0, -5,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-5,  0,  0,  0,  0,  0,  0, -5,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-5,  0,  0,  0,  0,  0,  0, -5,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5, 10, 10, 10, 10, 10, 10,  5,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0,  0,  0,  0,  0,  0,  0,  0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 QUEEN_TABLE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-20,-10,-10, -5, -5,-10,-10,-20,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0,  5,  0,  0,  0,  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5,  5,  5,  5,  5,  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0,  0,  5,  5,  5,  5,  0, -5,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-5,  0,  5,  5,  5,  5,  0, -5,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0,  5,  5,  5,  5,  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  0,  0,  0,  0,  0,  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-20,-10,-10, -5, -5,-10,-10,-20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int[] KING_TABLE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20, 30, 10,  0,  0, 10, 30, 20,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20, 20,  0,  0,  0,  0, 20, 20,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-10,-20,-20,-20,-20,-20,-20,-10,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-20,-30,-30,-40,-40,-30,-30,-20,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-30,-40,-40,-50,-50,-40,-40,-30,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-30,-40,-40,-50,-50,-40,-40,-30,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-30,-40,-40,-50,-50,-40,-40,-30,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-30,-40,-40,-50,-50,-40,-40,-30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getPstValue(PieceType type, 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switch (type)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PAWN -&gt; PAWN_TABLE[square];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KNIGHT -&gt; KNIGHT_TABLE[square];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BISHOP -&gt; BISHOP_TABLE[square];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ROOK -&gt; ROOK_TABLE[square];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QUEEN -&gt; QUEEN_TABLE[square];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KING -&gt; KING_TABLE[square];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evaluateAbsolute(Board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whiteScore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blackScore = 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sq = 0; sq &lt; 64; sq++)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 piece = board.getPiece(sq);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(piece == null)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material = piece.getType().getValue();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pstSquare = piece.isWhite() ? sq : (sq ^ 56);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pst = getPstValue(piece.getType(), pstSquare);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total = material + pst;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(piece.isWhite())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whiteScore += total;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blackScore += total;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whiteScore - blackScore;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evaluate(Board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absoluteScore = evaluateAbsolute(board);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board.getSideToMove() == PieceColor.WHITE ? absoluteScore : -absoluteScore;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MoveOrderer.java (src/chess/search/MoveOrderer.java)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MVV-LVA move ordering heuristic sorting captures and promotions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chess.search;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MoveOrderer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MoveOrderer() {}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int scoreMove(Move move)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(move.isCapture())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victimValue = move.getCapturedPiece().getType().getValue();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attackerValue = move.getPieceMoved().getType().getValue();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10000 + victimValue * 10 - attackerValue;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(move.isPromotion())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9000 + move.getPromotionPiece().getType().getValue();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(move.isCastle())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100;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void orderMoves(List&lt;Move&gt;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moves.sort((m1, m2) -&gt; Integer.compare(scoreMove(m2), scoreMove(m1)));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RootMoveScore.java (src/chess/search/RootMoveScore.java)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Data class storing root moves and scores for top-N ranking.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chess.search;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RootMoveScore implements Comparable&lt;RootMoveScore&gt;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Move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int score;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RootMoveScore(Move move, int score)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this.move =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this.score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Move getMove()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getScore()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compareTo(RootMoveScore other)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Integer.compare(other.score, this.score);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String toString()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move.toUci() + ": " +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SearchResult.java (src/chess/search/SearchResult.java)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Container for best move, evaluation, depth, nodes, time, and top moves.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chess.search;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java.util.Collections;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SearchResult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Move bestMove;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int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int depth;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long nodes;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long timeMs;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List&lt;RootMoveScore&gt; topMoves;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SearchResult(Move bestMove, int score, int depth, long nodes, long timeMs, List&lt;RootMoveScore&gt; topMoves)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this.bestMove = bestMove;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this.score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this.depth = depth;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this.nodes = nodes;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this.timeMs = timeMs;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this.topMoves = topMoves != null ? Collections.unmodifiableList(topMoves) : Collections.emptyList();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Move getBestMove()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bestMove;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getScore()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getDepth()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depth;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long getNodes()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nodes;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long getTimeMs()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timeMs;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List&lt;RootMoveScore&gt; getTopMoves()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topMoves;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Search.java (src/chess/search/Search.java)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Negamax alpha-beta search, quiescence, iterative deepening, time control, TT cutoffs, and mate distance adjustment.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chess.search;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chess.hash.TranspositionTable;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chess.model.GameStateDetector;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chess.movegen.MoveGenerator;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java.util.ArrayList;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java.util.Collections;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Search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int INFINITY = 1000000;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int MATE_SCORE = 100000;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int MAX_PLY = 64;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Evaluator 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RepetitionTracker 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TranspositionTable transpositionTable;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long nodes;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long stopTimeMs;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long timeLimitMs;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timeExceeded;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this(new MaterialPstEvaluator(), new RepetitionTracker(), new TranspositionTable());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Search(Evaluator evaluator)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this(evaluator, new RepetitionTracker(), new TranspositionTable());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Search(Evaluator evaluator, RepetitionTracker repetitionTracker)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this(evaluator, repetitionTracker, new TranspositionTable());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Search(Evaluator evaluator, RepetitionTracker repetitionTracker, TranspositionTable transpositionTable)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this.evaluator = 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this.repetitionTracker = 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this.transpositionTable = transpositionTable != null ? transpositionTable : new TranspositionTable();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TranspositionTable getTranspositionTable()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transpositionTable;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SearchResult search(Board board, int maxDepth)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search(board, maxDepth, 0,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SearchResult search(Board board, int maxDepth, long timeLimitMs)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search(board, maxDepth, timeLimitMs,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SearchResult search(Board board, int maxDepth, long timeLimitMs, int topN)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legalMoves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(legalMoves.isEmpty())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score = board.isInCheck(board.getSideToMove()) ? -MATE_SCORE :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new SearchResult(null, score, 0, 0, 0, Collections.emptyList());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(legalMoves.size() ==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score = evaluator.evaluate(board);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 singleMove = legalMoves.get(0);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new SearchResult(singleMove, score, 1, 1, 0, List.of(new RootMoveScore(singleMove, score)));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startTime = System.currentTimeMillis();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this.timeLimitMs = timeLimitMs;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this.stopTimeMs = timeLimitMs &gt; 0 ? startTime + timeLimitMs : Long.MAX_VALUE;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this.timeExceeded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this.nodes = 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transpositionTable.newSearch();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bestMoveOverall = legalMoves.get(0);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bestScoreOverall = -INFINITY;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completedDepth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List&lt;RootMoveScore&gt; lastCompletedRootScores = new ArrayList&lt;&gt;();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depth = 1; depth &lt;= maxDepth; depth++)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List&lt;RootMoveScore&gt; currentRootScores = new ArrayList&lt;&gt;();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 currentBestMove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currentBestScore = -INFINITY;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TranspositionTable.Entry rootEntry = transpositionTable.probe(board.getZobristHash());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 preferredMove = (rootEntry != null &amp;&amp; rootEntry.move != null) ? rootEntry.move : bestMoveOverall;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(preferredMove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final Move pvMove = preferredMove;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legalMoves.sort((m1, m2)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(m1.equals(pvMove)) return -1;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(m2.equals(pvMove)) return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return Integer.compare(MoveOrderer.scoreMove(m2), MoveOrderer.scoreMove(m1));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MoveOrderer.orderMoves(legalMoves);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alpha = -INFINITY;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beta = INFINITY;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(Move move : legalMoves)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repetitionTracker.pushSearchPosition(board.getZobristHash());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score = -negamax(board, depth - 1, -beta, -alpha, 1);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repetitionTracker.popSearchPosition();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(timeExceeded)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currentRootScores.add(new RootMoveScore(move, score));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(score &gt; currentBestScore)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currentBestScore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currentBestMove =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(score &gt; alpha)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alpha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(timeExceeded)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currentRootScores.sort(null);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lastCompletedRootScores = currentRootScores;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bestMoveOverall = currentBestMove;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bestScoreOverall = currentBestScore;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completedDepth = depth;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transpositionTable.store(board.getZobristHash(), completedDepth, bestScoreOverall, TranspositionTable.EXACT, bestMoveOverall, 0);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(bestScoreOverall &gt;= MATE_SCORE - 100)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elapsed = System.currentTimeMillis() - startTime;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count = Math.min(topN, lastCompletedRootScores.size());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List&lt;RootMoveScore&gt; returnedTopMoves = lastCompletedRootScores.subList(0, count);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new SearchResult(bestMoveOverall, bestScoreOverall, completedDepth, nodes, elapsed, returnedTopMoves);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negamax(Board board, int depth, int alpha, int beta, int ply)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(isTimeUp())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(ply &gt;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(board.getHalfmoveClock() &gt;= 100)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(GameStateDetector.isInsufficientMaterial(board))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(repetitionTracker.isSearchDraw(board.getZobristHash()))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alphaOrig = alpha;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TranspositionTable.Entry entry = transpositionTable.probe(board.getZobristHash());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(entry != null &amp;&amp; entry.depth &gt;= depth &amp;&amp; ply &gt;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ttScore = entry.getScore(ply);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(entry.flag == TranspositionTable.EXACT)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ttScore;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(entry.flag == TranspositionTable.LOWERBOUND)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(ttScore &gt;= beta) return ttScore;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(ttScore &gt; alpha) alpha = ttScore;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(entry.flag == TranspositionTable.UPPERBOUND)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(ttScore &lt;= alpha) return ttScore;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(ttScore &lt; beta) beta = ttScore;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(depth &lt;= 0 || ply &gt;= MAX_PLY)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quiescence(board, alpha, beta, ply);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nodes++;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(moves.isEmpty())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(board.isInCheck(board.getSideToMove()))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-MATE_SCORE + ply;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ttMove = (entry != null) ? entry.move :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(ttMove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moves.sort((m1, m2)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(m1.equals(ttMove)) return -1;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(m2.equals(ttMove)) return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Integer.compare(MoveOrderer.scoreMove(m2), MoveOrderer.scoreMove(m1));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MoveOrderer.orderMoves(moves);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bestScore = -INFINITY;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bestMoveThisNode = null;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repetitionTracker.pushSearchPosition(board.getZobristHash());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score = -negamax(board, depth - 1, -beta, -alpha, ply + 1);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repetitionTracker.popSearchPosition();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(timeExceeded)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(score &gt; bestScore)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bestScore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bestMoveThisNode =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(score &gt; alpha)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alpha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(alpha &gt;= beta)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(!timeExceeded)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byte flag;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(bestScore &lt;= alphaOrig)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flag = TranspositionTable.UPPERBOUND;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(bestScore &gt;= beta)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flag = TranspositionTable.LOWERBOUND;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flag = TranspositionTable.EXACT;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transpositionTable.store(board.getZobristHash(), depth, bestScore, flag, bestMoveThisNode, ply);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bestScore;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quiescence(Board board, int alpha, int beta, int ply)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(isTimeUp())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nodes++;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(ply &gt;= MAX_PLY - 1)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evaluator.evaluate(board);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standPat = evaluator.evaluate(board);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(standPat &gt;= beta)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beta;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(standPat &gt; alpha)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alpha = standPat;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pseudoMoves = MoveGenerator.generatePseudoLegalMoves(board);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captures = new ArrayList&lt;&gt;(pseudoMoves.size());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pseudoMoves)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(move.isCapture() || move.isPromotion())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captures.add(move);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MoveOrderer.orderMoves(captures);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captures)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(board.isInCheck(board.getSideToMove().opposite()))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score = -quiescence(board, -beta, -alpha, ply + 1);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(timeExceeded)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(score &gt;= beta)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beta;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(score &gt; alpha)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alpha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alpha;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isTimeUp()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(timeLimitMs &lt;=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((nodes &amp; 2047) ==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(System.currentTimeMillis() &gt;= stopTimeMs)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timeExceeded =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timeExceeded;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chess.hash (Zobrist &amp; Transposition Table)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Zobrist.java (src/chess/hash/Zobrist.java)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64-bit random tables for pieces x squares, side, 4 castling flags, 8 en passant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chess.hash;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java.util.Random;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Zobrist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long[][] PIECE_KEYS = new long[12][64];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long SIDE_KEY;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long[] CASTLE_KEYS = new long[4];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long[] EN_PASSANT_KEYS = new long[8];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static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Random rng = new Random(1070372L);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12;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j = 0; j &lt; 64; j++)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PIECE_KEYS[i][j] = rng.nextLong();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SIDE_KEY = rng.nextLong();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4;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CASTLE_KEYS[i] = rng.nextLong();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8;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EN_PASSANT_KEYS[i] = rng.nextLong();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Zobrist() {}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long pieceKey(Piece piece, 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(piece == null || !Square.isValid(square))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0L;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index = piece.getColor().ordinal() * 6 + piece.getType().ordinal();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PIECE_KEYS[index][square];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long sideKey()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SIDE_KEY;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long castleKey(int index)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CASTLE_KEYS[index];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long enPassantKey(int file)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(file &lt; 0 || file &gt;= 8)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0L;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EN_PASSANT_KEYS[file];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long computeHash(Board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hash = 0L;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sq = 0; sq &lt; 64; sq++)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Piece piece = board.getPiece(sq);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(piece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hash ^= pieceKey(piece, sq);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(board.getSideToMove() == PieceColor.BLACK)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hash ^= SIDE_KEY;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(board.canWhiteCastleKingside())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hash ^= CASTLE_KEYS[0];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(board.canWhiteCastleQueenside())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hash ^= CASTLE_KEYS[1];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(board.canBlackCastleKingside())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hash ^= CASTLE_KEYS[2];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(board.canBlackCastleQueenside())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hash ^= CASTLE_KEYS[3];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ep = board.getEnPassantSquare();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(ep != Square.NO_SQUARE)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hash ^= EN_PASSANT_KEYS[Square.file(ep)];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hash;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RepetitionTracker.java (src/chess/hash/RepetitionTracker.java)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Two-tier repetition tracker for real-game history and search-time stack.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chess.hash;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RepetitionTracker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List&lt;Long&gt; gameHistory = new ArrayList&lt;&gt;();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Map&lt;Long, Integer&gt; gameCounts = new HashMap&lt;&gt;();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Deque&lt;Long&gt; searchStack = new ArrayDeque&lt;&gt;();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Map&lt;Long, Integer&gt; searchCounts = new HashMap&lt;&gt;();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addGamePosition(long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gameHistory.add(hash);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gameCounts.put(hash, gameCounts.getOrDefault(hash, 0) + 1);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removeLastGamePosition()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(!gameHistory.isEmpty())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long hash = gameHistory.remove(gameHistory.size() - 1);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count = gameCounts.getOrDefault(hash, 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(count &lt;=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gameCounts.remove(hash);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gameCounts.put(hash, count - 1);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pushSearchPosition(long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searchStack.push(hash);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searchCounts.put(hash, searchCounts.getOrDefault(hash, 0) + 1);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popSearchPosition()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(!searchStack.isEmpty())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long hash = searchStack.pop();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count = searchCounts.getOrDefault(hash, 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(count &lt;=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searchCounts.remove(hash);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searchCounts.put(hash, count - 1);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 getRepetitionCount(long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gameCounts.getOrDefault(hash, 0) + searchCounts.getOrDefault(hash, 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isThreefoldRepetition(long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getRepetitionCount(hash) &gt;= 3;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isSearchDraw(long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getRepetitionCount(hash) &gt;= 2;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clear()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gameHistory.clear();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gameCounts.clear();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searchStack.clear();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searchCounts.clear();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clearSearch()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searchStack.clear();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searchCounts.clear();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List&lt;Long&gt; getGameHistory()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Collections.unmodifiableList(gameHistory);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TranspositionTable.java (src/chess/hash/TranspositionTable.java)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Hash table storing depths, scores, exact/lower/upper flags, and PV moves keyed by Zobrist hash.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chess.hash;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TranspositionTable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byte EXACT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byte LOWERBOUND =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byte UPPERBOUND = 2;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class Entry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public long hash;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public Move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public int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public int depth;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public byte flag;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public byte age;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public int getScore(int ply)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(score &gt;= Search.MATE_SCORE - 100)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score - ply;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(score &lt;= -Search.MATE_SCORE + 100)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score + ply;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Entry[] table;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int mask;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byte currentAge = 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TranspositionTable()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this(1 &lt;&lt; 19);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TranspositionTable(int size)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capacity =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while (capacity &lt; size)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capacity &lt;&lt;=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this.table = new Entry[capacity];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this.mask = capacity - 1;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newSearch()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currentAge++;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clear()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table.length;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table[i]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currentAge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Entry probe(long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index = (int) (hash &amp; mask);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Entry entry = table[index];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(entry != null &amp;&amp; entry.hash == hash)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entry;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store(long hash, int depth, int score, byte flag, Move move, int ply)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index = (int) (hash &amp; mask);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Entry existing = table[index];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storedScore = 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(score &gt;= Search.MATE_SCORE - 100)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storedScore = score + ply;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if (score &lt;= -Search.MATE_SCORE + 100)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storedScore = score - ply;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(existing == null || existing.age != currentAge || depth &gt;= existing.depth)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Entry entry = new Entry();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entry.hash = hash;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entry.depth = depth;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entry.score = storedScore;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entry.flag = flag;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entry.move = move != null ? move : (existing != null &amp;&amp; existing.hash == hash ? existing.move : 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entry.age = currentAge;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table[index] = entry;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if (existing.hash == hash &amp;&amp; move != null &amp;&amp; existing.move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existing.move =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chess.io (FEN &amp; UCI Protocol)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Fen.java (src/chess/io/Fen.java)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FEN parser and exporter supporting full 6-component chess positions.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chess.io;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Fen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final String START_FEN = "rnbqkbnr/pppppppp/8/8/8/8/PPPPPPPP/RNBQKBNR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Fen() {}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Board parse(String fen)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new Board();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String[] parts = fen.trim().split("\\s+");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piecePlacement = parts[0];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7;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(char c : piecePlacement.toCharArray())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(c == '/')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rank--;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file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(Character.isDigit(c))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file += (c - '0');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piece = Piece.fromChar(c);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(piece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board.setPiece(Square.of(file, rank), piece);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file++;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(parts.length &gt;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board.setSideToMove("b".equalsIgnoreCase(parts[1]) ? PieceColor.BLACK : PieceColor.WHITE);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board.setSideToMove(PieceColor.WHITE);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(parts.length &gt; 2)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String castling = parts[2];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board.setWhiteCastleKingside(castling.contains("K"));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board.setWhiteCastleQueenside(castling.contains("Q"));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board.setBlackCastleKingside(castling.contains("k"));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board.setBlackCastleQueenside(castling.contains("q"));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(parts.length &gt; 3)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board.setEnPassantSquare(Square.fromName(parts[3]));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board.setEnPassantSquare(Square.NO_SQUARE);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(parts.length &gt; 4)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board.setHalfmoveClock(Integer.parseInt(parts[4]));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(parts.length &gt; 5)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board.setFullmoveNumber(Integer.parseInt(parts[5]));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board.recomputeHash();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String export(Board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StringBuilder sb = new StringBuilder();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rank = 7; rank &gt;= 0; rank--)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emptyCount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file = 0; file &lt; 8; file++)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piece = board.getPiece(file, 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(piece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emptyCount++;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(emptyCount &gt;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sb.append(emptyCount);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emptyCount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sb.append(piece.getSymbol());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(emptyCount &gt;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sb.append(emptyCount);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(rank &gt;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sb.append('/');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sb.append(' 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sb.append(board.getSideToMove() == PieceColor.WHITE ? 'w' : 'b');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sb.append(' 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StringBuilder castling = new StringBuilder();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(board.canWhiteCastleKingside()) castling.append('K');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(board.canWhiteCastleQueenside()) castling.append('Q');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(board.canBlackCastleKingside()) castling.append('k');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(board.canBlackCastleQueenside()) castling.append('q');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(castling.length() == 0) castling.append('-');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sb.append(castling);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sb.append(' 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ep = board.getEnPassantSquare();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sb.append(ep != Square.NO_SQUARE ? Square.name(ep) : "-");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sb.append(' 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sb.append(board.getHalfmoveClock());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sb.append(' 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sb.append(board.getFullmoveNumber());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sb.toString();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Uci.java (src/chess/io/Uci.java)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Universal Chess Interface protocol supporting uci, isready, ucinewgame, position, go, and quit.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chess.io;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chess.movegen.MoveGenerator;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chess.search.MaterialPstEvaluator;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chess.search.SearchResult;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java.io.InputStream;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java.io.PrintStream;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java.util.Scanner;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Uci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Board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RepetitionTracker 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Search search;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Scanner scanner;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PrintStream out;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running = true;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Uci()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this(System.in, System.out);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Uci(InputStream in, PrintStream out)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this.repetitionTracker = new RepetitionTracker();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this.search = new Search(new MaterialPstEvaluator(), repetitionTracker);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this.scanner = new Scanner(in);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this.out = out;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void main(String[] args)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 uci = new Uci();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uci.run();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Board getBoard()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Search getSearch()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search;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run()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while (running &amp;&amp; scanner.hasNextLine())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String line = scanner.nextLine().trim();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(!line.isEmpty())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processCommand(line);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processCommand(String command)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String[] tokens = command.trim().split("\\s+");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cmd = tokens[0].toLowerCase();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switch (cmd)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"uci"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out.println("id name JavaChessEngine");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out.println("id author Antigravity");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out.println("uciok");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out.flush();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"isready"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out.println("readyok");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out.flush();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"ucinewgame"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repetitionTracker.clear();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search.getTranspositionTable().clear();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"position" -&gt; handlePosition(tokens);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"go" -&gt; handleGo(tokens);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"quit" -&gt; running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default -&gt;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handlePosition(String[] tokens)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(tokens.length &lt; 2)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movesIndex = -1;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tokens.length;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("moves".equalsIgnoreCase(tokens[i]))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movesIndex = i;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("startpos".equalsIgnoreCase(tokens[1]))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if ("fen".equalsIgnoreCase(tokens[1]))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fenEnd = (movesIndex != -1) ? movesIndex : tokens.length;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StringBuilder fenSb = new StringBuilder();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i = 2; i &lt; fenEnd;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(i &gt; 2) fenSb.append(' ');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fenSb.append(tokens[i]);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 = Fen.parse(fenSb.toString());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(movesIndex != -1)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i = movesIndex + 1; i &lt; tokens.length;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String moveStr = tokens[i];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 legal = findLegalMove(moveStr);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(legal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board.makeMove(legal);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handleGo(String[] tokens)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depth = 6;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timeLimit = 1500;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wtime = -1;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btime = -1;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winc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binc = 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1; i &lt; tokens.length;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String token = tokens[i].toLowerCase();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("depth".equals(token) &amp;&amp; i + 1 &lt; tokens.length)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depth = Integer.parseInt(tokens[i + 1]);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timeLimit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("movetime".equals(token) &amp;&amp; i + 1 &lt; tokens.length)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timeLimit = Long.parseLong(tokens[i + 1]);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depth = 64;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("wtime".equals(token) &amp;&amp; i + 1 &lt; tokens.length)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try { wtime = Long.parseLong(tokens[i + 1]);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("btime".equals(token) &amp;&amp; i + 1 &lt; tokens.length)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try { btime = Long.parseLong(tokens[i + 1]);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("winc".equals(token) &amp;&amp; i + 1 &lt; tokens.length)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try { winc = Long.parseLong(tokens[i + 1]);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("binc".equals(token) &amp;&amp; i + 1 &lt; tokens.length)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try { binc = Long.parseLong(tokens[i + 1]); } catch (NumberFormatException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if ("infinite".equals(token))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depth = 64;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timeLimit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myTime = board.getSideToMove() == PieceColor.WHITE ? wtime : btime;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myInc = board.getSideToMove() == PieceColor.WHITE ? winc : binc;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(myTime &gt;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timeLimit = Math.max(50, (myTime / 25) + (myInc /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timeLimit = Math.min(timeLimit, myTime / 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depth = 64;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result = search.search(board, depth, timeLimit,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bestMove = result.getBestMove();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out.println("bestmove " + (bestMove != null ? bestMove.toUci() : "0000"));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out.flush();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Move findLegalMove(String moveStr)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legalMoves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legalMoves)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(move.toUci().equalsIgnoreCase(moveStr))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chess.ui (Swing Graphical &amp; Console Interfaces)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BoardPanel.java (src/chess/ui/BoardPanel.java)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Swing 8x8 chessboard with wood tones, Unicode pieces, highlights, click-to-move, and background AI worker.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chess.ui;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chess.model.*;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chess.movegen.MoveGenerator;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chess.search.MaterialPstEvaluator;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chess.search.SearchResult;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javax.swing.*;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java.awt.*;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java.awt.event.MouseAdapter;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java.awt.event.MouseEvent;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java.util.ArrayList;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BoardPanel extends JPanel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interface StatusListener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void onStatusChanged(String status);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Color LIGHT_SQUARE = new Color(240, 217, 181);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Color DARK_SQUARE = new Color(181, 136, 99);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Color SELECTED_COLOR = new Color(186, 202, 68, 200);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Color LAST_MOVE_COLOR = new Color(205, 210, 106, 130);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Color CHECK_COLOR = new Color(235, 75, 75, 180);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Color MOVE_DOT_COLOR = new Color(70, 70, 70, 140);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Color CAPTURE_RING_COLOR = new Color(70, 70, 70, 160);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Board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RepetitionTracker 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Search search;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MaterialPstEvaluator 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selectedSquare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List&lt;Move&gt; legalMovesForSelected = new ArrayList&lt;&gt;();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Move lastMove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flipped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PieceColor humanSide = PieceColor.WHITE;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engineDepth = 5;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long engineTimeMs = 1500;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boolean engineThinking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StatusListener statusListener;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BoardPanel()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this.board = new Board();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this.repetitionTracker = new RepetitionTracker();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this.search = new Search(new MaterialPstEvaluator(), repetitionTracker);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this.evaluator = new MaterialPstEvaluator();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setPreferredSize(new Dimension(560, 560));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setBackground(Color.BLACK);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addMouseListener(new MouseAdapter()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public void mousePressed(MouseEvent 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handleMouseClick(e.getX(), e.getY());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setBoard(Board board, RepetitionTracker tracker)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this.board =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this.repetitionTracker = 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this.selectedSquare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this.legalMovesForSelected.clear();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this.lastMove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repaint();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updateGameStatus(null);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setStatusListener(StatusListener listener)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this.statusListener = listener;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setFlipped(boolean flipped)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this.flipped = flipped;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repaint();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isFlipped()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flipped;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setHumanSide(PieceColor humanSide)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this.humanSide = humanSide;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triggerEngineMove();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PieceColor getHumanSide()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humanSide;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setEngineDepth(int engineDepth)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this.engineDepth = engineDepth;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setEngineTimeMs(long engineTimeMs)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this.engineTimeMs = engineTimeMs;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Board getBoard()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RepetitionTracker getRepetitionTracker()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undoMove()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(engineThinking)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repetitionTracker.removeLastGamePosition();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(humanSide != null &amp;&amp; board.getSideToMove() != humanSide)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repetitionTracker.removeLastGamePosition();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selectedSquare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legalMovesForSelected.clear();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lastMove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repaint();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updateGameStatus(null);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handleMouseClick(int px, int py)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(engineThinking)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GameState state = GameStateDetector.getGameState(board, repetitionTracker);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(state != GameState.ACTIVE)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(humanSide != null &amp;&amp; board.getSideToMove() != humanSide)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squareSize = getSquareSize();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col = px / squareSize;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row = py / squareSize;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(col &lt; 0 || col &gt;= 8 || row &lt; 0 || row &gt;= 8)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clickedSquare = getSquareFromColRow(col, row);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(selectedSquare != Square.NO_SQUARE)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 chosenMove = findLegalMove(selectedSquare, clickedSquare);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(chosenMove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(chosenMove.isPromotion())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PieceType promoType = promptPromotionPiece();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for (Move m : legalMovesForSelected)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if (m.getTo() == clickedSquare &amp;&amp; m.getPromotionPiece().getType() == promoType)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chosenMove = m;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board.makeMove(chosenMove);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lastMove = chosenMove;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selectedSquare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legalMovesForSelected.clear();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repaint();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updateGameStatus(null);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triggerEngineMove();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Piece clickedPiece = board.getPiece(clickedSquare);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(clickedPiece != null &amp;&amp; clickedPiece.getColor() == board.getSideToMove())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selectedSquare = clickedSquare;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legalMovesForSelected.clear();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List&lt;Move&gt; allLegal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(Move m : allLegal)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(m.getFrom() == selectedSquare)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legalMovesForSelected.add(m);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selectedSquare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legalMovesForSelected.clear();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repaint();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Move findLegalMove(int from, int to)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legalMovesForSelected)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(move.getFrom() == from &amp;&amp; move.getTo() == to)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PieceType promptPromotionPiece()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String[] options = {"Queen", "Rook", "Bishop", "Knight"};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choice = JOptionPane.showOptionDialog(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this,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"Choose promotion piece:",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"Pawn Promotion",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JOptionPane.DEFAULT_OPTION,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JOptionPane.PLAIN_MESSAGE,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null,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options,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options[0]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switch (choice)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1 -&gt; PieceType.ROOK;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2 -&gt; PieceType.BISHOP;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3 -&gt; PieceType.KNIGHT;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default -&gt; PieceType.QUEEN;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triggerEngineMove()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(engineThinking)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GameState state = GameStateDetector.getGameState(board, repetitionTracker);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(state != GameState.ACTIVE)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(humanSide != null &amp;&amp; board.getSideToMove() != humanSide)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engineThinking =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(statusListener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statusListener.onStatusChanged("Engine is calculating move...");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SwingWorker&lt;SearchResult, Void&gt; worker = new SwingWorker&lt;&gt;()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protected SearchResult doInBackground()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return search.search(board, engineDepth, engineTimeMs, 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protected void done()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SearchResult result = get();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engineThinking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Move bestMove = result.getBestMove();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if (bestMove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board.makeMove(bestMove);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lastMove = bestMove;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selectedSquare = Square.NO_SQUARE;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legalMovesForSelected.clear();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repaint();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updateGameStatus(result);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 catch (Exception 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engineThinking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e.printStackTrace();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worker.execute();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updateGameStatus(SearchResult result)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(statusListener == null)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GameState state = GameStateDetector.getGameState(board, repetitionTracker);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(state != GameState.ACTIVE)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switch (state)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case CHECKMATE -&gt; statusListener.onStatusChanged("Checkmate! " + board.getSideToMove().opposite() + " wins!");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case STALEMATE -&gt; statusListener.onStatusChanged("Draw by Stalemate.");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case DRAW_FIFTY_MOVES -&gt; statusListener.onStatusChanged("Draw by Fifty-Move Rule.");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case DRAW_INSUFFICIENT_MATERIAL -&gt; statusListener.onStatusChanged("Draw by Insufficient Material.");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case DRAW_THREEFOLD_REPETITION -&gt; statusListener.onStatusChanged("Draw by Threefold Repetition.");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default -&gt;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side = board.getSideToMove() == PieceColor.WHITE ? "White" : "Black";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checkStr = board.isInCheck(board.getSideToMove()) ? " (Check!)" : "";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eval = evaluator.evaluateAbsolute(board);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evalStr = String.format(" | Eval: %+.2f", eval / 100.0);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(result != null &amp;&amp; result.getBestMove()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evalStr += String.format(" | Engine: %s (%d ms, d=%d)", result.getBestMove().toUci(), result.getTimeMs(), result.getDepth());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statusListener.onStatusChanged(side + " to move" + checkStr + evalStr);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getSquareSize()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Math.min(getWidth(), getHeight()) / 8;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getSquareFromColRow(int col, int row)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flipped ? 7 - col : col;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flipped ? row : 7 - row;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Square.of(file, 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Point getColRowFromSquare(int 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file = Square.file(square);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rank = Square.rank(square);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col = flipped ? 7 - file : file;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row = flipped ? rank : 7 - rank;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new Point(col, row);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@Override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protected void paintComponent(Graphics g)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super.paintComponent(g);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Graphics2D g2 = (Graphics2D) g;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g2.setRenderingHint(RenderingHints.KEY_ANTIALIASING, RenderingHints.VALUE_ANTIALIAS_ON);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g2.setRenderingHint(RenderingHints.KEY_TEXT_ANTIALIASING, RenderingHints.VALUE_TEXT_ANTIALIAS_ON);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sqSize = getSquareSize();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row = 0; row &lt; 8; row++)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col = 0; col &lt; 8; col++)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sq = getSquareFromColRow(col, row);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boolean isLight = ((Square.file(sq) + Square.rank(sq)) &amp; 1) !=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g2.setColor(isLight ? LIGHT_SQUARE : DARK_SQUARE);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g2.fillRect(col * sqSize, row * sqSize, sqSize, sqSize);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(lastMove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Point pFrom = getColRowFromSquare(lastMove.getFrom());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Point pTo = getColRowFromSquare(lastMove.getTo());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g2.setColor(LAST_MOVE_COLOR);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g2.fillRect(pFrom.x * sqSize, pFrom.y * sqSize, sqSize, sqSize);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g2.fillRect(pTo.x * sqSize, pTo.y * sqSize, sqSize, sqSize);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(selectedSquare != Square.NO_SQUARE)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Point p = getColRowFromSquare(selectedSquare);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g2.setColor(SELECTED_COLOR);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g2.fillRect(p.x * sqSize, p.y * sqSize, sqSize, sqSize);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(board.isInCheck(board.getSideToMove()))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kingSq = board.findKing(board.getSideToMove());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(kingSq != Square.NO_SQUARE)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Point p = getColRowFromSquare(kingSq);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g2.setColor(CHECK_COLOR);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g2.fillRect(p.x * sqSize, p.y * sqSize, sqSize, sqSize);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Font font = new Font(Font.SERIF, Font.PLAIN, (int) (sqSize * 0.78));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g2.setFont(font);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FontMetrics fm = g2.getFontMetrics();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row = 0; row &lt; 8; row++)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col = 0; col &lt; 8; col++)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sq = getSquareFromColRow(col, row);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piece = board.getPiece(sq);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(piece !=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String symbol = getPieceUnicode(piece);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int textWidth = fm.stringWidth(symbol);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int textHeight = fm.getAscent();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int x = col * sqSize + (sqSize - textWidth) / 2;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int y = row * sqSize + (sqSize + textHeight) / 2 - 4;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g2.setColor(piece.isWhite() ? Color.WHITE : Color.BLACK);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g2.drawString(symbol, x, 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g2.setColor(piece.isWhite() ? new Color(50, 50, 50) : Color.BLACK);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g2.drawString(symbol, x, 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legalMovesForSelected)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Point p = getColRowFromSquare(move.getTo());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cx = p.x * sqSize + sqSize / 2;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cy = p.y * sqSize + sqSize / 2;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(move.isCapture())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g2.setColor(CAPTURE_RING_COLOR);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g2.setStroke(new BasicStroke((float) (sqSize * 0.08)));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r = (int) (sqSize * 0.42);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g2.drawOval(cx - r, cy - r, r * 2, r * 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g2.setColor(MOVE_DOT_COLOR);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r = (int) (sqSize * 0.15);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g2.fillOval(cx - r, cy - r, r * 2, r * 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Font coordFont = new Font(Font.SANS_SERIF, Font.BOLD, (int) (sqSize * 0.18));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g2.setFont(coordFont);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0; i &lt; 8;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rank = flipped ? i + 1 : 8 - i;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file = flipped ? 7 - i : i;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boolean rankLight = ((file + rank) &amp; 1) !=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g2.setColor(rankLight ? DARK_SQUARE : LIGHT_SQUARE);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g2.drawString(String.valueOf(rank), 3, i * sqSize + (int) (sqSize * 0.22));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char fChar = (char) ('a' + file);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g2.drawString(String.valueOf(fChar), (i + 1) * sqSize - (int) (sqSize * 0.22), 8 * sqSize - 4);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String getPieceUnicode(Piece piece)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switch (piece.getType())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KING -&gt; piece.isWhite() ? "\u2654" : "\u265A";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QUEEN -&gt; piece.isWhite() ? "\u2655" : "\u265B";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ROOK -&gt; piece.isWhite() ? "\u2656" : "\u265C";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BISHOP -&gt; piece.isWhite() ? "\u2657" : "\u265D";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KNIGHT -&gt; piece.isWhite() ? "\u2658" : "\u265E";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PAWN -&gt; piece.isWhite() ? "\u2659" : "\u265F";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ChessFrame.java (src/chess/ui/ChessFrame.java)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Main GUI window with menus (Game, Mode, Difficulty, FEN) and live status bar.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chess.ui;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javax.swing.*;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java.awt.*;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java.awt.datatransfer.StringSelection;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ChessFrame extends JFrame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BoardPanel boardPanel;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JLabel statusLabel;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ChessFrame()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setTitle("Java Chess Engine");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setDefaultCloseOperation(JFrame.EXIT_ON_CLOSE);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setLayout(new BorderLayout());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this.boardPanel = new BoardPanel();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this.statusLabel = new JLabel(" White to move | Ready");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this.statusLabel.setBorder(BorderFactory.createEmptyBorder(6, 12, 6, 12));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this.statusLabel.setFont(new Font(Font.SANS_SERIF, Font.PLAIN, 13));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boardPanel.setStatusListener(status -&gt; statusLabel.setText(" " + status));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add(boardPanel, BorderLayout.CENTER);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add(statusLabel, BorderLayout.SOUTH);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setJMenuBar(createMenuBar());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startNewGame();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pack();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setMinimumSize(new Dimension(520, 580));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setLocationRelativeTo(null);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void main(String[] args)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SwingUtilities.invokeLater(()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UIManager.setLookAndFeel(UIManager.getSystemLookAndFeelClassName());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catch (Exception ignored)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new ChessFrame().setVisible(true);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BoardPanel getBoardPanel()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boardPanel;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startNewGame()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fresh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RepetitionTracker tracker = new RepetitionTracker();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tracker.addGamePosition(fresh.getZobristHash());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boardPanel.setBoard(fresh, 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(boardPanel.getHumanSide() == PieceColor.BLACK)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boardPanel.setFlipped(true);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boardPanel.triggerEngineMove();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boardPanel.setFlipped(false);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JMenuBar createMenuBar()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JMenuBar menuBar = new JMenuBar();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 gameMenu = new JMenu("Game");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JMenuItem newGameItem = new JMenuItem("New Game");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newGameItem.setAccelerator(KeyStroke.getKeyStroke("control N"));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newGameItem.addActionListener(e -&gt; startNewGame());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JMenuItem flipItem = new JMenuItem("Flip Board");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flipItem.setAccelerator(KeyStroke.getKeyStroke("control F"));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flipItem.addActionListener(e -&gt; boardPanel.setFlipped(!boardPanel.isFlipped()));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JMenuItem undoItem = new JMenuItem("Undo Move");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undoItem.setAccelerator(KeyStroke.getKeyStroke("control Z"));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undoItem.addActionListener(e -&gt; boardPanel.undoMove());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JMenuItem exitItem = new JMenuItem("Exit");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exitItem.addActionListener(e -&gt; System.exit(0));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gameMenu.add(newGameItem);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gameMenu.add(flipItem);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gameMenu.add(undoItem);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gameMenu.addSeparator();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gameMenu.add(exitItem);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 modeMenu = new JMenu("Mode");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ButtonGroup modeGroup = new ButtonGroup();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JRadioButtonMenuItem whiteItem = new JRadioButtonMenuItem("Play as White", true);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whiteItem.addActionListener(e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boardPanel.setHumanSide(PieceColor.WHITE);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boardPanel.setFlipped(false);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startNewGame();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JRadioButtonMenuItem blackItem = new JRadioButtonMenuItem("Play as Black");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blackItem.addActionListener(e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boardPanel.setHumanSide(PieceColor.BLACK);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boardPanel.setFlipped(true);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startNewGame();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JRadioButtonMenuItem twoPlayerItem = new JRadioButtonMenuItem("Human vs Human (Two Players)");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twoPlayerItem.addActionListener(e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boardPanel.setHumanSide(null);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boardPanel.setFlipped(false);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startNewGame();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modeGroup.add(whiteItem);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modeGroup.add(blackItem);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modeGroup.add(twoPlayerItem);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modeMenu.add(whiteItem);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modeMenu.add(blackItem);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modeMenu.add(twoPlayerItem);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 diffMenu = new JMenu("Difficulty");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ButtonGroup diffGroup = new ButtonGroup();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JRadioButtonMenuItem d1 = new JRadioButtonMenuItem("Casual (Depth 2, 200ms)");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d1.addActionListener(e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boardPanel.setEngineDepth(2);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boardPanel.setEngineTimeMs(200);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JRadioButtonMenuItem d2 = new JRadioButtonMenuItem("Easy (Depth 4, 600ms)");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d2.addActionListener(e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boardPanel.setEngineDepth(4);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boardPanel.setEngineTimeMs(600);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JRadioButtonMenuItem d3 = new JRadioButtonMenuItem("Medium (Depth 6, 1500ms)", true);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d3.addActionListener(e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boardPanel.setEngineDepth(6);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boardPanel.setEngineTimeMs(1500);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JRadioButtonMenuItem d4 = new JRadioButtonMenuItem("Hard (Depth 8, 3000ms)");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d4.addActionListener(e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boardPanel.setEngineDepth(8);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boardPanel.setEngineTimeMs(3000);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diffGroup.add(d1);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diffGroup.add(d2);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diffGroup.add(d3);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diffGroup.add(d4);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diffMenu.add(d1);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diffMenu.add(d2);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diffMenu.add(d3);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diffMenu.add(d4);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 fenMenu = new JMenu("FEN");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JMenuItem copyFenItem = new JMenuItem("Copy FEN");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copyFenItem.addActionListener(e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String fen = Fen.export(boardPanel.getBoard());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Toolkit.getDefaultToolkit().getSystemClipboard().setContents(new StringSelection(fen), 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JOptionPane.showMessageDialog(this, "FEN copied to clipboard:\n" + fen, "FEN Export", JOptionPane.INFORMATION_MESSAGE);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JMenuItem loadFenItem = new JMenuItem("Load FEN...");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loadFenItem.addActionListener(e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String input = JOptionPane.showInputDialog(this, "Enter FEN string:", "Load FEN", JOptionPane.PLAIN_MESSAGE);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(input != null &amp;&amp; !input.trim().isEmpty())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Board loaded = Fen.parse(input.trim());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RepetitionTracker tracker = new RepetitionTracker();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tracker.addGamePosition(loaded.getZobristHash());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boardPanel.setBoard(loaded, 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boardPanel.triggerEngineMove();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 catch (Exception ex)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JOptionPane.showMessageDialog(this, "Invalid FEN: " + ex.getMessage(), "Error", JOptionPane.ERROR_MESSAGE);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fenMenu.add(copyFenItem);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fenMenu.add(loadFenItem);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menuBar.add(gameMenu);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menuBar.add(modeMenu);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menuBar.add(diffMenu);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menuBar.add(fenMenu);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menuBar;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ConsoleGame.java (src/chess/ui/ConsoleGame.java)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Interactive CLI game with ASCII board rendering, move parsing, and command loop.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chess.ui;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chess.model.*;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chess.movegen.MoveGenerator;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chess.search.MaterialPstEvaluator;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chess.search.RootMoveScore;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chess.search.SearchResult;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java.io.InputStream;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java.io.PrintStream;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java.util.Scanner;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ConsoleGame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Board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RepetitionTracker 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Search search;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MaterialPstEvaluator 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Scanner scanner;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PrintStream out;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PieceColor humanColor = PieceColor.WHITE;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int searchDepth = 5;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long searchTimeMs = 1500;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ConsoleGame()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this(System.in, System.out);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ConsoleGame(InputStream in, PrintStream out)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this.repetitionTracker = new RepetitionTracker();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this.search = new Search(new MaterialPstEvaluator(), repetitionTracker);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this.evaluator = new MaterialPstEvaluator();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this.scanner = new Scanner(in);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this.out = out;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void main(String[] args)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ConsoleGame game = new ConsoleGame();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game.run();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setHumanColor(PieceColor humanColor)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this.humanColor = humanColor;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setSearchDepth(int searchDepth)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this.searchDepth = searchDepth;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setSearchTimeMs(long searchTimeMs)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this.searchTimeMs = searchTimeMs;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Board getBoard()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board;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run()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out.println("Java Chess Engine - Console Play");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out.println("Type moves as 'e2e4' or 'e7e8q'. Commands: 'moves', 'eval', 'undo', 'fen', 'new', 'quit'.\n");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while (true)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out.print(renderBoard(board));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 state = GameStateDetector.getGameState(board, repetitionTracker);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(state != GameState.ACTIVE)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printGameOver(state);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(board.isInCheck(board.getSideToMove()))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out.println("Check!");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(humanColor == null || board.getSideToMove() == humanColor)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(!processHumanTurn())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processEngineTurn();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boolean processHumanTurn()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while (true)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out.print("[" + board.getSideToMove() + "] Your move: 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(!scanner.hasNextLine())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String input = scanner.nextLine().trim();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(input.equalsIgnoreCase("quit") || input.equalsIgnoreCase("exit"))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(input.equalsIgnoreCase("moves"))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printLegalMoves();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(input.equalsIgnoreCase("eval"))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int eval = evaluator.evaluateAbsolute(board);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out.printf("Evaluation: %+d cp (%+.2f pawns)\n", eval, eval / 100.0);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(input.equalsIgnoreCase("undo"))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undoMove();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(humanColor != null &amp;&amp; board.getSideToMove() != humanColor)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undoMove();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out.print(renderBoard(board));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(input.equalsIgnoreCase("fen"))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out.println("FEN: " +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(input.equalsIgnoreCase("new"))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 fresh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for (int i = 0; i &lt; 64; i++) board.setPiece(i, fresh.getPiece(i));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board.setSideToMove(fresh.getSideToMove());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board.setWhiteCastleKingside(fresh.canWhiteCastleKingside());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board.setWhiteCastleQueenside(fresh.canWhiteCastleQueenside());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board.setBlackCastleKingside(fresh.canBlackCastleKingside());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board.setBlackCastleQueenside(fresh.canBlackCastleQueenside());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board.setEnPassantSquare(fresh.getEnPassantSquare());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board.setHalfmoveClock(fresh.getHalfmoveClock());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board.setFullmoveNumber(fresh.getFullmoveNumber());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board.recomputeHash();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repetitionTracker.clear();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out.print(renderBoard(board));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 move = parseMove(input);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(move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out.println("Invalid or illegal move. Type 'moves' to see legal options.");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continue;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processEngineTurn()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out.println("Engine is calculating (depth " + searchDepth + ", " + searchTimeMs + " ms)...");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result = search.search(board, searchDepth, searchTimeMs, 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bestMove = result.getBestMove();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(bestMove == null)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out.printf("Engine played: %s (eval: %+d, depth: %d, nodes: %d, time: %d ms)\n",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bestMove.toUci(), result.getScore(), result.getDepth(), result.getNodes(), result.getTimeMs());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List&lt;RootMoveScore&gt; topMoves = result.getTopMoves();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(topMoves.size() &gt;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out.print("Top moves: 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(RootMoveScore r : topMoves)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out.print(r + "  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out.println();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board.makeMove(bestMove);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repetitionTracker.addGamePosition(board.getZobristHash());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undoMove()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repetitionTracker.removeLastGamePosition();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Move parseMove(String text)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cleaned = text.trim().replace("-", "").replace(" ", "").toLowerCase();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legalMoves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legalMoves)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if (move.toUci().equalsIgnoreCase(cleaned))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return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(cleaned.length() == 4)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from = Square.fromName(cleaned.substring(0,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to = Square.fromName(cleaned.substring(2, 4));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Move candidate =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(Move move : legalMoves)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(move.getFrom() == from &amp;&amp; move.getTo() == to)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if (move.isPromotion())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if (move.getPromotionPiece().getType() == PieceType.QUEEN)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    return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    candidate = move;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candidate;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null;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printLegalMoves()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legalMoves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out.print("Legal moves (" + legalMoves.size() + "): 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 : legalMoves)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out.print(m.toUci() + " 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out.println();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void printGameOver(GameState state)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switch (state)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CHECKMATE -&gt;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PieceColor winner = board.getSideToMove().opposite();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out.println("\nCheckmate! " + winner + " wins!");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STALEMATE -&gt; out.println("\nDraw by stalemate!");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DRAW_FIFTY_MOVES -&gt; out.println("\nDraw by fifty-move rule!");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DRAW_INSUFFICIENT_MATERIAL -&gt; out.println("\nDraw by insufficient material!");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case DRAW_THREEFOLD_REPETITION -&gt; out.println("\nDraw by threefold repetition!");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default -&gt; {}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String renderBoard(Board board)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StringBuilder sb = new StringBuilder();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sb.append("\n  +---+---+---+---+---+---+---+---+\n");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rank = 7; rank &gt;= 0; rank--)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sb.append(rank + 1).append(" |");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file = 0; file &lt; 8; file++)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 piece = board.getPiece(file, rank);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char c = piece == null ? '.' : piece.getSymbol();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sb.append(' ').append(c).append(" |");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sb.append("\n  +---+---+---+---+---+---+---+---+\n");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sb.append("    a   b   c   d   e   f   g   h\n\n");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sb.toString();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hAnsi="Segoe UI"/>
          <w:b/>
          <w:color w:val="2B579A"/>
          <w:sz w:val="36"/>
        </w:rPr>
        <w:t>chess.test (Perft Benchmarks &amp; JUnit Tests)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PerftTest.java (src/chess/test/PerftTest.java)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Perft node counter and per-move divide debugging for StartPos, Kiwipete, and CPW Positions 3, 4, 5,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chess.movegen.MoveGenerator;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java.util.LinkedHashMap;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java.util.Map;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org.junit.jupiter.api.Assertions.assertEquals;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PerftTest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START_POS = "rnbqkbnr/pppppppp/8/8/8/8/PPPPPPPP/RNBQKBNR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KIWIPETE = "r3k2r/p1ppqpb1/bn2pnp1/3PN3/1p2P3/2N2Q1p/PPPBBPPP/R3K2R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POS3 = "8/2p5/3p4/KP5r/1R3p1k/8/4P1P1/8 w -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POS4 = "r3k2r/Pppp1ppp/1b3nbN/nP6/BBP1P3/q4N2/Pp1P2PP/R2Q1RK1 w 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POS5 = "rnbq1k1r/pp1Pbppp/2p5/8/2B5/8/PPP1NnPP/RNBQK2R w KQ - 1 8";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POS6 = "r4rk1/1pp1qppp/p1np1n2/2b1p1B1/2B1P1b1/P1NP1N2/1PP1QPPP/R4RK1 w - - 0 10";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long perft(Board board, int depth)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(depth == 0)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1L;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(depth == 1)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moves.size();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nodes = 0L;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nodes += perft(board, depth - 1);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nodes;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Map&lt;String, Long&gt; divide(Board board, int depth)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Map&lt;String, Long&gt; counts = new LinkedHashMap&lt;&gt;();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total = 0L;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moves)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long count = (depth == 1) ? 1L : perft(board, depth - 1);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counts.put(move.toUci(), count);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total += count;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System.out.println(move.toUci() + ": " + count);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System.out.println("Total: " + total);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return counts;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testStartingPosition()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Fen.parse(START_POS);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assertEquals(20L, perft(board, 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assertEquals(400L, perft(board,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assertEquals(8902L, perft(board, 3));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assertEquals(197281L, perft(board, 4));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assertEquals(4865609L, perft(board, 5));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testKiwipete()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Fen.parse(KIWIPETE);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assertEquals(48L, perft(board, 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assertEquals(2039L, perft(board,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assertEquals(97862L, perft(board, 3));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assertEquals(4085603L, perft(board, 4));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testPosition3()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Fen.parse(POS3);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assertEquals(14L, perft(board, 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assertEquals(191L, perft(board,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assertEquals(2812L, perft(board, 3));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assertEquals(43238L, perft(board, 4));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assertEquals(674624L, perft(board, 5));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testPosition4()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Fen.parse(POS4);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assertEquals(6L, perft(board, 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assertEquals(264L, perft(board,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assertEquals(9467L, perft(board, 3));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assertEquals(422333L, perft(board, 4));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testPosition5()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Fen.parse(POS5);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assertEquals(44L, perft(board, 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assertEquals(1486L, perft(board,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assertEquals(62379L, perft(board, 3));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assertEquals(2103487L, perft(board, 4));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testPosition6()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Fen.parse(POS6);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assertEquals(46L, perft(board, 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assertEquals(2079L, perft(board, 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assertEquals(89890L, perft(board, 3));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assertEquals(3894594L, perft(board, 4));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BoardTest.java (src/chess/test/BoardTest.java)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make/unmake exact restoration, Zobrist incremental hash equality, castling, en passant, and promotions.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chess.hash.Zobrist;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chess.model.*;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BoardTest {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testSquareCoordinates()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assertEquals(Square.A1, Square.of(0, 0));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assertEquals(Square.H1, Square.of(7, 0));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assertEquals(Square.A8, Square.of(0, 7));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assertEquals(Square.H8, Square.of(7, 7));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assertEquals("e4", Square.name(Square.of(4, 3)));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assertEquals(Square.of(4, 3), Square.fromName("e4"));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testMakeUnmakeQuietMoveRestoresStateAndHash()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initialFen = Fen.export(board);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initialHash = board.getZobristHash();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move = new Move(Square.fromName("e2"), Square.fromName("e4"),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board.getPiece(Square.fromName("e2")));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assertEquals(PieceColor.BLACK, board.getSideToMove());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assertEquals(Square.fromName("e3"), board.getEnPassantSquare());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assertEquals(initialFen,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assertEquals(initialHash,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testIncrementalHashMatchesComputeHashOverMoveSequence()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Move[] sequence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new Move(Square.fromName("e2"), Square.fromName("e4"), board.getPiece(Square.fromName("e2"))),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new Move(Square.fromName("e7"), Square.fromName("e5"), Piece.of(PieceType.PAWN, PieceColor.BLACK)),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new Move(Square.fromName("g1"), Square.fromName("f3"), Piece.of(PieceType.KNIGHT, PieceColor.WHITE)),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new Move(Square.fromName("b8"), Square.fromName("c6"), Piece.of(PieceType.KNIGHT, PieceColor.BLACK)),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new Move(Square.fromName("f1"), Square.fromName("c4"), Piece.of(PieceType.BISHOP, PieceColor.WHITE)),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new Move(Square.fromName("g8"), Square.fromName("f6"), Piece.of(PieceType.KNIGHT, PieceColor.BLACK))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(Move move : sequence)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(int i = sequence.length - 1; i &gt;= 0; i--)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assertEquals(Fen.START_FEN,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testCastlingExecutionAndUndo()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fen = "r3k2r/8/8/8/8/8/8/R3K2R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initialHash = board.getZobristHash();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castleMove = new Move(Square.E1, Square.G1, board.getPiece(Square.E1), null, null, MoveFlag.CASTLE);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board.makeMove(castleMove);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assertEquals(Piece.of(PieceType.KING, PieceColor.WHITE), board.getPiece(Square.G1));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assertEquals(Piece.of(PieceType.ROOK, PieceColor.WHITE), board.getPiece(Square.F1));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assertNull(board.getPiece(Square.E1));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assertNull(board.getPiece(Square.H1));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assertFalse(board.canWhiteCastleKingside());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assertFalse(board.canWhiteCastleQueenside());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assertEquals(initialHash,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testEnPassantExecutionAndUndo()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fen = "rnbqkbnr/ppp1p1pp/8/3pPp2/8/8/PPPP1PPP/RNBQKBNR w KQkq f6 0 3";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initialHash = board.getZobristHash();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epMove = new Move(Square.fromName("e5"), Square.fromName("f6"),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board.getPiece(Square.fromName("e5")),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board.getPiece(Square.fromName("f5")),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null,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MoveFlag.EN_PASSANT);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board.makeMove(epMove);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assertEquals(Piece.of(PieceType.PAWN, PieceColor.WHITE), board.getPiece(Square.fromName("f6")));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assertNull(board.getPiece(Square.fromName("e5")));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assertNull(board.getPiece(Square.fromName("f5")));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assertEquals(initialHash,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testPromotionExecutionAndUndo()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fen = "8/4P3/8/8/8/8/8/4K2k w -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initialHash = board.getZobristHash();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promoMove = new Move(Square.fromName("e7"), Square.fromName("e8"),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board.getPiece(Square.fromName("e7")),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null,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Piece.of(PieceType.QUEEN, PieceColor.WHITE),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MoveFlag.PROMOTION);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board.makeMove(promoMove);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assertEquals(Piece.of(PieceType.QUEEN, PieceColor.WHITE), board.getPiece(Square.fromName("e8")));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assertNull(board.getPiece(Square.fromName("e7")));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assertEquals(initialHash,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FenTest.java (src/chess/test/FenTest.java)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FEN import/export and round trips.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chess.model.PieceType;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FenTest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START_FEN = "rnbqkbnr/pppppppp/8/8/8/8/PPPPPPPP/RNBQKBNR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KIWIPETE_FEN = "r3k2r/p1ppqpb1/bn2pnp1/3PN3/1p2P3/2N2Q1p/PPPBBPPP/R3K2R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POS3_FEN = "8/2p5/3p4/KP5r/1R3p1k/8/4P1P1/8 w -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POS4_FEN = "r3k2r/Pppp1ppp/1b3nbN/nP6/BBP1P3/q4N2/Pp1P2PP/R2Q1RK1 w 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POS5_FEN = "rnbq1k1r/pp1Pbppp/2p5/8/2B5/8/PPP1NnPP/RNBQK2R w KQ - 1 8";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POS6_FEN = "r4rk1/1pp1qppp/p1np1n2/2b1p1B1/2B1P1b1/P1NP1N2/1PP1QPPP/R4RK1 w - - 0 10";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testStartingPositionRoundTrip()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assertEquals(START_FEN,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assertEquals(PieceColor.WHITE, board.getSideToMove());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assertTrue(board.canWhiteCastleKingside());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assertTrue(board.canWhiteCastleQueenside());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assertTrue(board.canBlackCastleKingside());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assertTrue(board.canBlackCastleQueenside());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assertEquals(Square.NO_SQUARE, board.getEnPassantSquare());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assertEquals(0, board.getHalfmoveClock());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assertEquals(1, board.getFullmoveNumber());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assertEquals(Piece.of(PieceType.ROOK, PieceColor.WHITE), board.getPiece(Square.A1));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assertEquals(Piece.of(PieceType.KING, PieceColor.WHITE), board.getPiece(Square.E1));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assertEquals(Piece.of(PieceType.KING, PieceColor.BLACK), board.getPiece(Square.E8));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testKiwipeteRoundTrip()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Fen.parse(KIWIPETE_FEN);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assertEquals(KIWIPETE_FEN,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testStandardPositionsRoundTrip()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assertEquals(POS3_FEN, Fen.export(Fen.parse(POS3_FEN)));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assertEquals(POS4_FEN, Fen.export(Fen.parse(POS4_FEN)));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assertEquals(POS5_FEN, Fen.export(Fen.parse(POS5_FEN)));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assertEquals(POS6_FEN, Fen.export(Fen.parse(POS6_FEN)));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testEnPassantTargetParsed()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fenWithEp = "rnbqkbnr/pppppppp/8/8/4P3/8/PPPP1PPP/RNBQKBNR b KQkq e3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Fen.parse(fenWithEp);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assertEquals(Square.fromName("e3"), board.getEnPassantSquare());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assertEquals(PieceColor.BLACK, board.getSideToMove());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assertEquals(fenWithEp,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GameStateTest.java (src/chess/test/GameStateTest.java)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check, checkmate, stalemate, fifty-move rule, insufficient material, and threefold repetition.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chess.hash.RepetitionTracker;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chess.model.GameState;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chess.model.GameStateDetector;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GameStateTest {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testCheckDetection()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normalBoard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assertFalse(normalBoard.isInCheck(PieceColor.WHITE));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assertFalse(normalBoard.isInCheck(PieceColor.BLACK));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checkBoard = Fen.parse("rnbqk1nr/pppp1ppp/4p3/8/1b1P4/5N2/PPP1PPPP/RNBQKB1R w KQkq - 2 3");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assertTrue(checkBoard.isInCheck(PieceColor.WHITE));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assertFalse(checkBoard.isInCheck(PieceColor.BLACK));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testFoolsMateCheckmate()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Fen.parse("rnb1kbnr/pppp1ppp/4p3/8/6Pq/5P2/PPPPP2P/RNBQKBNR w KQkq - 1 3");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assertTrue(board.isInCheck(PieceColor.WHITE));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assertTrue(GameStateDetector.isCheckmate(board));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assertFalse(GameStateDetector.isStalemate(board));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assertEquals(GameState.CHECKMATE, GameStateDetector.getGameState(board));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testScholarsMateCheckmate()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Fen.parse("r1bqkb1r/pppp1Qpp/2n2n2/4p3/2B1P3/8/PPPP1PPP/RNB1K1NR b KQkq - 0 4");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assertTrue(board.isInCheck(PieceColor.BLACK));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assertTrue(GameStateDetector.isCheckmate(board));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assertFalse(GameStateDetector.isStalemate(board));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assertEquals(GameState.CHECKMATE, GameStateDetector.getGameState(board));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testStalemate()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Fen.parse("k7/8/1Q6/8/8/8/8/K7 b - - 0 1");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assertFalse(board.isInCheck(PieceColor.BLACK));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assertTrue(GameStateDetector.isStalemate(board));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assertFalse(GameStateDetector.isCheckmate(board));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assertEquals(GameState.STALEMATE, GameStateDetector.getGameState(board));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testFiftyMoveRule()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Fen.parse("rnbqkbnr/pppppppp/8/8/8/8/PPPPPPPP/RNBQKBNR w KQkq - 100 50");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assertTrue(GameStateDetector.isFiftyMoveRule(board));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assertEquals(GameState.DRAW_FIFTY_MOVES, GameStateDetector.getGameState(board));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testInsufficientMaterial()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assertTrue(GameStateDetector.isInsufficientMaterial(Fen.parse("8/8/8/4k3/8/8/4K3/8 w - - 0 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assertTrue(GameStateDetector.isInsufficientMaterial(Fen.parse("8/8/8/4k3/8/8/4KB2/8 w - - 0 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assertTrue(GameStateDetector.isInsufficientMaterial(Fen.parse("8/8/8/4k3/8/8/4KN2/8 w - - 0 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assertTrue(GameStateDetector.isInsufficientMaterial(Fen.parse("8/8/5b2/4k3/8/2B5/4K3/8 w - - 0 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assertFalse(GameStateDetector.isInsufficientMaterial(Fen.parse("8/8/4b3/4k3/8/2B5/4K3/8 w - - 0 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assertFalse(GameStateDetector.isInsufficientMaterial(Fen.parse("8/8/8/4k3/4P3/8/4K3/8 w - - 0 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assertFalse(GameStateDetector.isInsufficientMaterial(Fen.parse("8/8/8/4k3/8/8/4KR2/8 w - - 0 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testThreefoldRepetition()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RepetitionTracker tracker = new RepetitionTracker();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wNf3 = new Move(Square.fromName("g1"), Square.fromName("f3"), board.getPiece(Square.fromName("g1")));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board.makeMove(wNf3);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bNf6 = new Move(Square.fromName("g8"), Square.fromName("f6"), board.getPiece(Square.fromName("g8")));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board.makeMove(bNf6);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wNg1 = new Move(Square.fromName("f3"), Square.fromName("g1"), board.getPiece(Square.fromName("f3")));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board.makeMove(wNg1);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bNg8 = new Move(Square.fromName("f6"), Square.fromName("g8"), board.getPiece(Square.fromName("f6")));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board.makeMove(bNg8);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assertEquals(2, tracker.getRepetitionCount(board.getZobristHash()));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assertFalse(tracker.isThreefoldRepetition(board.getZobristHash()));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board.makeMove(wNf3);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board.makeMove(bNf6);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board.makeMove(wNg1);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board.makeMove(bNg8);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tracker.addGamePosition(board.getZobristHash());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assertEquals(3, tracker.getRepetitionCount(board.getZobristHash()));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assertTrue(tracker.isThreefoldRepetition(board.getZobristHash()));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assertEquals(GameState.DRAW_THREEFOLD_REPETITION, GameStateDetector.getGameState(board, tracker));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EvaluationTest.java (src/chess/test/EvaluationTest.java)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starting position symmetry, material balance, and MVV-LVA move ordering.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chess.model.PieceType;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chess.search.MaterialPstEvaluator;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chess.search.MoveOrderer;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java.util.ArrayList;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EvaluationTest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final MaterialPstEvaluator evaluator = new MaterialPstEvaluator();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testStartingPositionSymmetry()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assertEquals(0, evaluator.evaluateAbsolute(board));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assertEquals(0, evaluator.evaluate(board));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testMaterialAdvantage()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whiteAhead = Fen.parse("rnb1kbnr/pppppppp/8/8/8/8/PPPPPPPP/RNBQKBNR w KQkq - 0 1");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assertTrue(evaluator.evaluateAbsolute(whiteAhead) &gt; 800);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assertTrue(evaluator.evaluate(whiteAhead) &gt; 800);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blackAhead = Fen.parse("rnbqkbnr/pppppppp/8/8/8/8/PPPPPPPP/RNB1KBNR w KQkq - 0 1");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assertTrue(evaluator.evaluateAbsolute(blackAhead) &lt; -800);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assertTrue(evaluator.evaluate(blackAhead) &lt; -800);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blackAheadBlackToMove = Fen.parse("rnbqkbnr/pppppppp/8/8/8/8/PPPPPPPP/RNB1KBNR b KQkq - 0 1");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assertTrue(evaluator.evaluate(blackAheadBlackToMove) &gt; 800);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testPositionalKnightCentralBonus()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centerKnight = Fen.parse("8/8/8/4N3/8/8/4K3/4k3 w - - 0 1");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cornerKnight = Fen.parse("8/8/8/8/8/8/4K3/N3k3 w - - 0 1");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assertTrue(evaluator.evaluateAbsolute(centerKnight) &gt; evaluator.evaluateAbsolute(cornerKnight));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testMoveOrdering()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List&lt;Move&gt; moves = new ArrayList&lt;&gt;();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quietMove = new Move(Square.fromName("e2"), Square.fromName("e4"),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Piece.of(PieceType.PAWN, PieceColor.WHITE));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pawnTakesQueen = new Move(Square.fromName("e4"), Square.fromName("d5"),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Piece.of(PieceType.PAWN, PieceColor.WHITE),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Piece.of(PieceType.QUEEN, PieceColor.BLACK));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queenTakesPawn = new Move(Square.fromName("d1"), Square.fromName("d5"),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Piece.of(PieceType.QUEEN, PieceColor.WHITE),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Piece.of(PieceType.PAWN, PieceColor.BLACK));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moves.add(quietMove);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moves.add(queenTakesPawn);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moves.add(pawnTakesQueen);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MoveOrderer.orderMoves(moves);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assertEquals(pawnTakesQueen, moves.get(0));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assertEquals(queenTakesPawn, moves.get(1));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assertEquals(quietMove, moves.get(2));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SearchTest.java (src/chess/test/SearchTest.java)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mate-in-one detection, top-N sorting, and time limit enforcement.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chess.search.RootMoveScore;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chess.search.SearchResult;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SearchTest {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testFindMateInOne()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Fen.parse("r1bqkb1r/pppp1ppp/2n5/4p3/2B1n3/5Q2/PPPP1PPP/RNB1K1NR w KQkq - 0 4");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 search = new 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result = search.search(board, 2);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assertNotNull(result.getBestMove());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assertEquals(Square.fromName("f3"), result.getBestMove().getFrom());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assertEquals(Square.fromName("f7"), result.getBestMove().getTo());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assertTrue(result.getScore() &gt;= Search.MATE_SCORE - 10);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testMateInOneRook()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Fen.parse("k7/8/1K6/8/8/8/8/7R w - - 0 1");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 search = new 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result = search.search(board, 2);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assertNotNull(result.getBestMove());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assertEquals(Square.fromName("h1"), result.getBestMove().getFrom());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assertEquals(Square.fromName("h8"), result.getBestMove().getTo());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assertEquals(Search.MATE_SCORE - 1, result.getScore());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testSearchReturnsTopNMovesSorted()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 search = new 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result = search.search(board, 2, 0, 3);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List&lt;RootMoveScore&gt; topMoves = result.getTopMoves();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assertEquals(3, topMoves.size());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assertTrue(topMoves.get(0).getScore() &gt;= topMoves.get(1).getScore());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assertTrue(topMoves.get(1).getScore() &gt;= topMoves.get(2).getScore());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assertEquals(result.getBestMove(), topMoves.get(0).getMove());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testTimeControlStopsSearch()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 search = new 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start = System.currentTimeMillis();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result = search.search(board, 50, 200,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elapsed = System.currentTimeMillis() - start;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assertNotNull(result.getBestMove());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assertTrue(elapsed &lt; 1500, "Search should stop shortly after time limit: " + elapsed);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assertTrue(result.getDepth() &gt;= 1);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testCapturePreferredOverLoss()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Fen.parse("r1bqkbnr/pppp1ppp/2n5/4p3/4P3/5N2/PPPP1PPP/RNBQKB1R w KQkq - 2 3");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 search = new 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result = search.search(board, 3);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assertNotNull(result.getBestMove());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ConsoleGameTest.java (src/chess/test/ConsoleGameTest.java)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console board rendering, move parsing, and auto Queen promotion.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chess.model.PieceType;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chess.ui.ConsoleGame;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java.io.ByteArrayInputStream;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java.io.ByteArrayOutputStream;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java.io.PrintStream;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ConsoleGameTest {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testRenderBoard()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rendering = ConsoleGame.renderBoard(board);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assertNotNull(rendering);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assertTrue(rendering.contains("a   b   c   d   e   f   g   h"));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assertTrue(rendering.contains("r | n | b | q | k | b | n | r"));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assertTrue(rendering.contains("R | N | B | Q | K | B | N | R"));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testParseValidMove()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ConsoleGame game = new ConsoleGame();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move = game.parseMove("e2e4");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assertEquals(Square.fromName("e2"), move.getFrom());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assertEquals(Square.fromName("e4"), move.getTo());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testParseInvalidMove()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ConsoleGame game = new ConsoleGame();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assertNull(game.parseMove("e2e5"));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assertNull(game.parseMove("invalid"));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testParsePromotionDefaultQueen()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ByteArrayInputStream in = new ByteArrayInputStream("quit\n".getBytes());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ByteArrayOutputStream out = new ByteArrayOutputStream();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ConsoleGame game = new ConsoleGame(in, new PrintStream(out));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game.getBoard();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board.clear();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board.setPiece(Square.fromName("e7"), chess.model.Piece.of(PieceType.PAWN, PieceColor.WHITE));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board.setPiece(Square.fromName("e1"), chess.model.Piece.of(PieceType.KING, PieceColor.WHITE));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board.setPiece(Square.fromName("h8"), chess.model.Piece.of(PieceType.KING, PieceColor.BLACK));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board.setSideToMove(PieceColor.WHITE);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promoMove = game.parseMove("e7e8");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assertNotNull(promoMove);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assertTrue(promoMove.isPromotion());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assertEquals(PieceType.QUEEN, promoMove.getPromotionPiece().getType());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testInteractiveGameLoop()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simulatedCommands = "eval\nmoves\ne2e4\nundo\nquit\n";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ByteArrayInputStream in = new ByteArrayInputStream(simulatedCommands.getBytes());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ByteArrayOutputStream out = new ByteArrayOutputStream();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ConsoleGame game = new ConsoleGame(in, new PrintStream(out));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game.setHumanColor(PieceColor.WHITE);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game.run();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output = out.toString();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assertTrue(output.contains("Evaluation:"));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assertTrue(output.contains("Legal moves"));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GuiTest.java (src/chess/test/GuiTest.java)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GUI initialization, board flipping, and side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chess.ui.BoardPanel;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chess.ui.ChessFrame;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GuiTest {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testChessFrameCreation()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ChessFrame frame = new ChessFrame();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assertNotNull(frame.getBoardPanel());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assertNotNull(frame.getBoardPanel().getBoard());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assertEquals(PieceColor.WHITE, frame.getBoardPanel().getBoard().getSideToMove());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frame.dispose();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testBoardPanelFlipping()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BoardPanel panel = new BoardPanel();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assertFalse(panel.isFlipped());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panel.setFlipped(true);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assertTrue(panel.isFlipped());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panel.setFlipped(false);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assertFalse(panel.isFlipped());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testBoardPanelHumanSide()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BoardPanel panel = new BoardPanel();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assertEquals(PieceColor.WHITE, panel.getHumanSide());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panel.setHumanSide(PieceColor.BLACK);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assertEquals(PieceColor.BLACK, panel.getHumanSide());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panel.setHumanSide(null);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assertNull(panel.getHumanSide());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testBoardPanelSetBoard()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BoardPanel panel = new BoardPanel();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fen = "r3k2r/8/8/8/8/8/8/R3K2R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panel.setBoard(Fen.parse(fen), new chess.hash.RepetitionTracker());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assertEquals(fen, Fen.export(panel.getBoard()));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ZobristAndTableTest.java (src/chess/test/ZobristAndTableTest.java)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TT store/probe, distance-adjusted mate scores, and 40-step random move hash matching.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chess.hash.TranspositionTable;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chess.hash.Zobrist;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chess.model.Move;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chess.model.PieceType;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chess.movegen.MoveGenerator;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chess.search.SearchResult;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java.util.List;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java.util.Random;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ZobristAndTableTest {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testTranspositionTableStoreAndProbe()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TranspositionTable tt = new TranspositionTable(1024);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hash = 0x123456789ABCDEFL;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Move move = new Move(Square.fromName("e2"), Square.fromName("e4"), chess.model.Piece.of(PieceType.PAWN, PieceColor.WHITE));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assertNull(tt.probe(hash));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tt.store(hash, 4, 150, TranspositionTable.EXACT, move, 0);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TranspositionTable.Entry entry = tt.probe(hash);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assertNotNull(entry);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assertEquals(hash, entry.hash);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assertEquals(4, entry.depth);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assertEquals(150, entry.getScore(0));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assertEquals(TranspositionTable.EXACT, entry.flag);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assertEquals(move, entry.move);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assertNull(tt.probe(0x99999999L));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testMateScoreDistanceAdjustmentInTable()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TranspositionTable tt = new TranspositionTable(1024);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hash = 0xCAFEBABEL;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plyFound = 2;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mateScoreAtPly2 = Search.MATE_SCORE - plyFound;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tt.store(hash, 5, mateScoreAtPly2, TranspositionTable.EXACT, null, plyFound);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TranspositionTable.Entry entry = tt.probe(hash);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assertNotNull(entry);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scoreAtPly4 = entry.getScore(4);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assertEquals(Search.MATE_SCORE - 4, scoreAtPly4);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testIncrementalHashEqualsFromScratchAfterRandomMoves()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String[] testPositions =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Fen.START_FEN,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"r3k2r/p1ppqpb1/bn2pnp1/3PN3/1p2P3/2N2Q1p/PPPBBPPP/R3K2R w KQkq - 0 1",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"r3k2r/Pppp1ppp/1b3nbN/nP6/BBP1P3/q4N2/Pp1P2PP/R2Q1RK1 w kq - 0 1"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Random rng = new Random(42L);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for (String fen : testPositions)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 board = Fen.parse(fen);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int movesCount = 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step = 0; step &lt; 40; step++)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List&lt;Move&gt; legalMoves = MoveGenerator.generateLegalMoves(board);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if (legalMoves.isEmpty())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   break;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 move = legalMoves.get(rng.nextInt(legalMoves.size()));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board.makeMove(move);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movesCount++;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for (int i = 0; i &lt; movesCount; i++)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board.unmakeMove();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assertEquals(Zobrist.computeHash(board), board.getZobristHash());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assertEquals(fen, Fen.export(board));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testSearchWithTranspositionTableEfficiency()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Fen.parse(Fen.START_FEN);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 search = new 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r1 = search.search(board, 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nodes1 = r1.getNodes();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SearchResult r2 = search.search(board, 4);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nodes2 = r2.getNodes();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assertTrue(nodes2 &lt; nodes1, "Warm transposition table should result in fewer or equal nodes");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assertEquals(r1.getBestMove(), r2.getBestMove());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UciTest.java (src/chess/test/UciTest.java)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Tests for UCI protocol commands.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chess.io.Uci;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chess.model.PieceColor;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chess.model.PieceType;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chess.model.Square;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org.junit.jupiter.api.Test;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java.io.ByteArrayInputStream;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java.io.ByteArrayOutputStream;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java.io.PrintStream;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static org.junit.jupiter.api.Assertions.*;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class UciTest {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testUciAndIsReadyCommands()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ByteArrayOutputStream out = new ByteArrayOutputStream();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 uci = new Uci(new ByteArrayInputStream(new byte[0]), new PrintStream(out));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uci.processCommand("uci");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output = out.toString();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assertTrue(output.contains("id name JavaChessEngine"));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assertTrue(output.contains("uciok"));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out.reset();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uci.processCommand("isready");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assertEquals("readyok\r\n", out.toString().replaceAll("\r?\n", "\r\n"));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testPositionStartposAndMoves()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ByteArrayOutputStream out = new ByteArrayOutputStream();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 uci = new Uci(new ByteArrayInputStream(new byte[0]), new PrintStream(out));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uci.processCommand("position startpos moves e2e4 e7e5 g1f3");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uci.getBoard();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assertEquals(PieceColor.BLACK, board.getSideToMove());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assertEquals(chess.model.Piece.of(PieceType.PAWN, PieceColor.WHITE), board.getPiece(Square.fromName("e4")));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assertEquals(chess.model.Piece.of(PieceType.PAWN, PieceColor.BLACK), board.getPiece(Square.fromName("e5")));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assertEquals(chess.model.Piece.of(PieceType.KNIGHT, PieceColor.WHITE), board.getPiece(Square.fromName("f3")));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testPositionFenAndGoDepth()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ByteArrayOutputStream out = new ByteArrayOutputStream();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 uci = new Uci(new ByteArrayInputStream(new byte[0]), new PrintStream(out));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uci.processCommand("position fen r1bqkb1r/pppp1ppp/2n5/4p3/2B1n3/5Q2/PPPP1PPP/RNB1K1NR w KQkq - 0 4");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uci.processCommand("go depth 2");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output = out.toString();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assertTrue(output.contains("bestmove f3f7"));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testGoMovetime()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ByteArrayOutputStream out = new ByteArrayOutputStream();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 uci = new Uci(new ByteArrayInputStream(new byte[0]), new PrintStream(out));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uci.processCommand("position startpos");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uci.processCommand("go movetime 150");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String output = out.toString();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assertTrue(output.contains("bestmove "));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@Test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void testUcinewgame()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ByteArrayOutputStream out = new ByteArrayOutputStream();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 uci = new Uci(new ByteArrayInputStream(new byte[0]), new PrintStream(out));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uci.processCommand("position startpos moves e2e4");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assertEquals(PieceColor.BLACK, uci.getBoard().getSideToMove());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uci.processCommand("ucinewgame");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assertEquals(Fen.START_FEN, Fen.export(uci.getBoard()));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1E1E"/>
          <w:sz w:val="26"/>
        </w:rPr>
        <w:t>TestRunner.java (src/chess/test/TestRunner.java)</w:t>
      </w:r>
    </w:p>
    <w:p>
      <w:pPr>
        <w:spacing w:after="120"/>
      </w:pPr>
      <w:r>
        <w:rPr>
          <w:rFonts w:ascii="Segoe UI" w:hAnsi="Segoe UI"/>
          <w:i/>
          <w:color w:val="5A5A5A"/>
          <w:sz w:val="19"/>
        </w:rPr>
        <w:t>Master test suite runner executing all 44 unit tests and 26 Perft test cases.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5DD"/>
              <w:left w:val="single" w:sz="24" w:space="0" w:color="2B579A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chess.test;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chess.io.Fen;</w:t>
              <w:br/>
            </w:r>
            <w:r>
              <w:rPr>
                <w:rFonts w:ascii="Consolas" w:hAnsi="Consolas"/>
                <w:color w:val="1E1E1E"/>
                <w:sz w:val="17"/>
              </w:rPr>
              <w:t>import chess.model.Board;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public final class TestRunner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START_POS = "rnbqkbnr/pppppppp/8/8/8/8/PPPPPPPP/RNBQKBNR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KIWIPETE = "r3k2r/p1ppqpb1/bn2pnp1/3PN3/1p2P3/2N2Q1p/PPPBBPPP/R3K2R w KQkq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POS3 = "8/2p5/3p4/KP5r/1R3p1k/8/4P1P1/8 w -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POS4 = "r3k2r/Pppp1ppp/1b3nbN/nP6/BBP1P3/q4N2/Pp1P2PP/R2Q1RK1 w kq - 0 1";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POS5 = "rnbq1k1r/pp1Pbppp/2p5/8/2B5/8/PPP1NnPP/RNBQK2R w KQ - 1 8";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final String POS6 = "r4rk1/1pp1qppp/p1np1n2/2b1p1B1/2B1P1b1/P1NP1N2/1PP1QPPP/R4RK1 w - - 0 10";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public static void main(String[] args)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passed = 0;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failed = 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FenTest fenTest = new FenTest();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fenTest.testStartingPositionRoundTrip();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fenTest.testKiwipeteRoundTrip();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fenTest.testStandardPositionsRoundTrip();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fenTest.testEnPassantTargetParsed();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BoardTest boardTest = new BoardTest();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boardTest.testSquareCoordinates();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boardTest.testMakeUnmakeQuietMoveRestoresStateAndHash();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boardTest.testIncrementalHashMatchesComputeHashOverMoveSequence();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boardTest.testCastlingExecutionAndUndo();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boardTest.testEnPassantExecutionAndUndo();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boardTest.testPromotionExecutionAndUndo();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GameStateTest gameStateTest = new GameStateTest();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gameStateTest.testCheckDetection();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gameStateTest.testFoolsMateCheckmate();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gameStateTest.testScholarsMateCheckmate();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gameStateTest.testStalemate();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gameStateTest.testFiftyMoveRule();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gameStateTest.testInsufficientMaterial();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gameStateTest.testThreefoldRepetition();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EvaluationTest evalTest = new EvaluationTest();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evalTest.testStartingPositionSymmetry();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evalTest.testMaterialAdvantage();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evalTest.testPositionalKnightCentralBonus();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evalTest.testMoveOrdering();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SearchTest searchTest = new SearchTest();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searchTest.testFindMateInOne();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searchTest.testMateInOneRook();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searchTest.testSearchReturnsTopNMovesSorted();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searchTest.testTimeControlStopsSearch();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searchTest.testCapturePreferredOverLoss();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ConsoleGameTest consoleTest = new ConsoleGameTest();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consoleTest.testRenderBoard();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consoleTest.testParseValidMove();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consoleTest.testParseInvalidMove();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consoleTest.testParsePromotionDefaultQueen();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consoleTest.testInteractiveGameLoop();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GuiTest guiTest = new GuiTest();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guiTest.testChessFrameCreation();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guiTest.testBoardPanelFlipping();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guiTest.testBoardPanelHumanSide();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guiTest.testBoardPanelSetBoard();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ZobristAndTableTest zobristTest = new ZobristAndTableTest();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zobristTest.testTranspositionTableStoreAndProbe();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zobristTest.testMateScoreDistanceAdjustmentInTable();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zobristTest.testIncrementalHashEqualsFromScratchAfterRandomMoves();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zobristTest.testSearchWithTranspositionTableEfficiency();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UciTest uciTest = new UciTest();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uciTest.testUciAndIsReadyCommands();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uciTest.testPositionStartposAndMoves();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uciTest.testPositionFenAndGoDepth();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uciTest.testGoMovetime();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try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uciTest.testUcinewgame();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passed++;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catch (Throwable t)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failed++;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t.printStackTrace();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System.out.println("All Tests (Model, Board, GameState, Evaluation, Search, Console, GUI, TT, and UCI): " + passed + " passed, " + failed + " failed.");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System.out.println("\nRunning Perft Tests...");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int perftPassed = 0;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checkPerft("StartPos", START_POS, 1, 20L);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checkPerft("StartPos", START_POS, 2, 400L);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checkPerft("StartPos", START_POS, 3, 8902L);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checkPerft("StartPos", START_POS, 4, 197281L);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checkPerft("StartPos", START_POS, 5, 4865609L);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checkPerft("Kiwipete", KIWIPETE, 1, 48L);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checkPerft("Kiwipete", KIWIPETE, 2, 2039L);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checkPerft("Kiwipete", KIWIPETE, 3, 97862L);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checkPerft("Kiwipete", KIWIPETE, 4, 4085603L);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checkPerft("Pos3", POS3, 1, 14L);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checkPerft("Pos3", POS3, 2, 191L);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checkPerft("Pos3", POS3, 3, 2812L);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checkPerft("Pos3", POS3, 4, 43238L);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checkPerft("Pos3", POS3, 5, 674624L);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checkPerft("Pos4", POS4, 1, 6L);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checkPerft("Pos4", POS4, 2, 264L);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checkPerft("Pos4", POS4, 3, 9467L);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checkPerft("Pos4", POS4, 4, 422333L);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checkPerft("Pos5", POS5, 1, 44L);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checkPerft("Pos5", POS5, 2, 1486L);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checkPerft("Pos5", POS5, 3, 62379L);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checkPerft("Pos5", POS5, 4, 2103487L);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checkPerft("Pos6", POS6, 1, 46L);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checkPerft("Pos6", POS6, 2, 2079L);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checkPerft("Pos6", POS6, 3, 89890L);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perftPassed += checkPerft("Pos6", POS6, 4, 3894594L);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System.out.println("\nAll Perft Tests: " + perftPassed + " passed.");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private static int checkPerft(String name, String fen, int depth, long expected)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Board board = Fen.parse(fen);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start = System.currentTimeMillis();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actual = PerftTest.perft(board, depth);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long elapsed = System.currentTimeMillis() - start;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if (actual == expected)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System.out.println(String.format("  PASS: %s (depth %d) -&gt; %d nodes in %d ms", name, depth, actual, elapsed));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return 1;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 else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System.err.println(String.format("  FAIL: %s (depth %d) -&gt; expected %d, got %d", name, depth, expected, actual));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PerftTest.divide(board, depth);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throw new AssertionError(name + " depth " + depth + " mismatch: expected " + expected + ", got " + actual);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